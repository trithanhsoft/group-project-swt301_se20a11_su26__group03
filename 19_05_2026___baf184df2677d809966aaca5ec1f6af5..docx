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5772E" w14:textId="77777777" w:rsidR="00790B2A" w:rsidRDefault="00531657">
      <w:pPr>
        <w:jc w:val="center"/>
      </w:pPr>
      <w:r>
        <w:rPr>
          <w:b/>
          <w:color w:val="1F4E79"/>
          <w:sz w:val="36"/>
        </w:rPr>
        <w:t>HƯỚNG DẪN TRIỂN KHAI KHÓA HỌC</w:t>
      </w:r>
    </w:p>
    <w:p w14:paraId="2C9E504E" w14:textId="6DBD3A0D" w:rsidR="00790B2A" w:rsidRDefault="00531657" w:rsidP="005313C9">
      <w:pPr>
        <w:jc w:val="center"/>
      </w:pPr>
      <w:r>
        <w:rPr>
          <w:b/>
          <w:color w:val="F37021"/>
          <w:sz w:val="30"/>
        </w:rPr>
        <w:t xml:space="preserve">GitHub Classroom, AI Audit Log, Prompt Log, Reflection, Testing </w:t>
      </w:r>
      <w:proofErr w:type="spellStart"/>
      <w:r>
        <w:rPr>
          <w:b/>
          <w:color w:val="F37021"/>
          <w:sz w:val="30"/>
        </w:rPr>
        <w:t>và</w:t>
      </w:r>
      <w:proofErr w:type="spellEnd"/>
      <w:r>
        <w:rPr>
          <w:b/>
          <w:color w:val="F37021"/>
          <w:sz w:val="30"/>
        </w:rPr>
        <w:t xml:space="preserve"> CI/CD</w:t>
      </w:r>
    </w:p>
    <w:tbl>
      <w:tblPr>
        <w:tblStyle w:val="TableGrid"/>
        <w:tblW w:w="0" w:type="auto"/>
        <w:tblLook w:val="04A0" w:firstRow="1" w:lastRow="0" w:firstColumn="1" w:lastColumn="0" w:noHBand="0" w:noVBand="1"/>
      </w:tblPr>
      <w:tblGrid>
        <w:gridCol w:w="10070"/>
      </w:tblGrid>
      <w:tr w:rsidR="00790B2A" w14:paraId="31241E87" w14:textId="77777777">
        <w:tc>
          <w:tcPr>
            <w:tcW w:w="10080" w:type="dxa"/>
            <w:shd w:val="clear" w:color="auto" w:fill="FFF4E6"/>
          </w:tcPr>
          <w:p w14:paraId="507B9C33" w14:textId="77777777" w:rsidR="00790B2A" w:rsidRDefault="00531657">
            <w:proofErr w:type="spellStart"/>
            <w:r>
              <w:rPr>
                <w:b/>
                <w:color w:val="14508C"/>
                <w:sz w:val="22"/>
              </w:rPr>
              <w:t>Mục</w:t>
            </w:r>
            <w:proofErr w:type="spellEnd"/>
            <w:r>
              <w:rPr>
                <w:b/>
                <w:color w:val="14508C"/>
                <w:sz w:val="22"/>
              </w:rPr>
              <w:t xml:space="preserve"> </w:t>
            </w:r>
            <w:proofErr w:type="spellStart"/>
            <w:r>
              <w:rPr>
                <w:b/>
                <w:color w:val="14508C"/>
                <w:sz w:val="22"/>
              </w:rPr>
              <w:t>tiêu</w:t>
            </w:r>
            <w:proofErr w:type="spellEnd"/>
            <w:r>
              <w:rPr>
                <w:b/>
                <w:color w:val="14508C"/>
                <w:sz w:val="22"/>
              </w:rPr>
              <w:t xml:space="preserve"> tài liệu</w:t>
            </w:r>
            <w:r>
              <w:rPr>
                <w:b/>
                <w:color w:val="14508C"/>
                <w:sz w:val="22"/>
              </w:rPr>
              <w:br/>
            </w:r>
            <w:r>
              <w:t>Tài liệu này được thiết kế để giảng viên có thể dùng trực tiếp trong lớp. Sinh viên có thể làm theo từng bước: cài đặt Git, tham gia GitHub Classroom, clone repository, pull code, tạo branch, commit, push code, tạo Pull Request, ghi AI Audit Log, viết test và cấu hình CI/CD.</w:t>
            </w:r>
          </w:p>
        </w:tc>
      </w:tr>
    </w:tbl>
    <w:p w14:paraId="012DDBF5" w14:textId="77777777" w:rsidR="00790B2A" w:rsidRDefault="00531657">
      <w:pPr>
        <w:pStyle w:val="Heading1"/>
      </w:pPr>
      <w:r>
        <w:rPr>
          <w:color w:val="1F4E79"/>
        </w:rPr>
        <w:t>1. Tổng quan khóa học</w:t>
      </w:r>
    </w:p>
    <w:p w14:paraId="575BFF66" w14:textId="77777777" w:rsidR="00790B2A" w:rsidRDefault="00531657" w:rsidP="005313C9">
      <w:pPr>
        <w:jc w:val="both"/>
      </w:pPr>
      <w:r>
        <w:t>Khóa học giúp sinh viên làm quen với quy trình phát triển phần mềm hiện đại thông qua GitHub Classroom. Trọng tâm không chỉ là nộp code, mà còn là minh bạch hóa quá trình học tập và sử dụng AI thông qua AI Audit Log, Prompt Log, Reflection, Testing và CI/CD.</w:t>
      </w:r>
    </w:p>
    <w:tbl>
      <w:tblPr>
        <w:tblStyle w:val="TableGrid"/>
        <w:tblW w:w="0" w:type="auto"/>
        <w:jc w:val="center"/>
        <w:tblLook w:val="04A0" w:firstRow="1" w:lastRow="0" w:firstColumn="1" w:lastColumn="0" w:noHBand="0" w:noVBand="1"/>
      </w:tblPr>
      <w:tblGrid>
        <w:gridCol w:w="2341"/>
        <w:gridCol w:w="7729"/>
      </w:tblGrid>
      <w:tr w:rsidR="00790B2A" w14:paraId="5086BF4F" w14:textId="77777777">
        <w:trPr>
          <w:jc w:val="center"/>
        </w:trPr>
        <w:tc>
          <w:tcPr>
            <w:tcW w:w="2448" w:type="dxa"/>
            <w:shd w:val="clear" w:color="auto" w:fill="F37021"/>
            <w:vAlign w:val="center"/>
          </w:tcPr>
          <w:p w14:paraId="7F61CB23" w14:textId="77777777" w:rsidR="00790B2A" w:rsidRDefault="00531657">
            <w:pPr>
              <w:spacing w:after="60"/>
            </w:pPr>
            <w:r>
              <w:rPr>
                <w:b/>
                <w:color w:val="FFFFFF"/>
              </w:rPr>
              <w:t>Thành phần</w:t>
            </w:r>
          </w:p>
        </w:tc>
        <w:tc>
          <w:tcPr>
            <w:tcW w:w="8352" w:type="dxa"/>
            <w:shd w:val="clear" w:color="auto" w:fill="F37021"/>
            <w:vAlign w:val="center"/>
          </w:tcPr>
          <w:p w14:paraId="65BAF646" w14:textId="77777777" w:rsidR="00790B2A" w:rsidRDefault="00531657">
            <w:pPr>
              <w:spacing w:after="60"/>
            </w:pPr>
            <w:r>
              <w:rPr>
                <w:b/>
                <w:color w:val="FFFFFF"/>
              </w:rPr>
              <w:t>Sinh viên cần làm được</w:t>
            </w:r>
          </w:p>
        </w:tc>
      </w:tr>
      <w:tr w:rsidR="00790B2A" w14:paraId="043DA91F" w14:textId="77777777">
        <w:trPr>
          <w:jc w:val="center"/>
        </w:trPr>
        <w:tc>
          <w:tcPr>
            <w:tcW w:w="2448" w:type="dxa"/>
            <w:vAlign w:val="center"/>
          </w:tcPr>
          <w:p w14:paraId="5C661868" w14:textId="77777777" w:rsidR="00790B2A" w:rsidRDefault="00531657">
            <w:pPr>
              <w:spacing w:after="60"/>
            </w:pPr>
            <w:r>
              <w:t>GitHub Classroom</w:t>
            </w:r>
          </w:p>
        </w:tc>
        <w:tc>
          <w:tcPr>
            <w:tcW w:w="8352" w:type="dxa"/>
            <w:vAlign w:val="center"/>
          </w:tcPr>
          <w:p w14:paraId="53C33E66" w14:textId="77777777" w:rsidR="00790B2A" w:rsidRDefault="00531657">
            <w:pPr>
              <w:spacing w:after="60"/>
            </w:pPr>
            <w:r>
              <w:t>Nhận bài, vào nhóm, truy cập repository, nộp bài đúng quy trình.</w:t>
            </w:r>
          </w:p>
        </w:tc>
      </w:tr>
      <w:tr w:rsidR="00790B2A" w14:paraId="11F860AF" w14:textId="77777777">
        <w:trPr>
          <w:jc w:val="center"/>
        </w:trPr>
        <w:tc>
          <w:tcPr>
            <w:tcW w:w="2448" w:type="dxa"/>
            <w:vAlign w:val="center"/>
          </w:tcPr>
          <w:p w14:paraId="4C8DCA7A" w14:textId="77777777" w:rsidR="00790B2A" w:rsidRDefault="00531657">
            <w:pPr>
              <w:spacing w:after="60"/>
            </w:pPr>
            <w:r>
              <w:t>Git/GitHub</w:t>
            </w:r>
          </w:p>
        </w:tc>
        <w:tc>
          <w:tcPr>
            <w:tcW w:w="8352" w:type="dxa"/>
            <w:vAlign w:val="center"/>
          </w:tcPr>
          <w:p w14:paraId="769D7758" w14:textId="77777777" w:rsidR="00790B2A" w:rsidRDefault="00531657">
            <w:pPr>
              <w:spacing w:after="60"/>
            </w:pPr>
            <w:r>
              <w:t>Clone, pull, branch, commit, push, tạo Pull Request và xử lý conflict cơ bản.</w:t>
            </w:r>
          </w:p>
        </w:tc>
      </w:tr>
      <w:tr w:rsidR="00790B2A" w14:paraId="499040F7" w14:textId="77777777">
        <w:trPr>
          <w:jc w:val="center"/>
        </w:trPr>
        <w:tc>
          <w:tcPr>
            <w:tcW w:w="2448" w:type="dxa"/>
            <w:vAlign w:val="center"/>
          </w:tcPr>
          <w:p w14:paraId="00A1DAD7" w14:textId="77777777" w:rsidR="00790B2A" w:rsidRDefault="00531657">
            <w:pPr>
              <w:spacing w:after="60"/>
            </w:pPr>
            <w:r>
              <w:t>AI Audit Log</w:t>
            </w:r>
          </w:p>
        </w:tc>
        <w:tc>
          <w:tcPr>
            <w:tcW w:w="8352" w:type="dxa"/>
            <w:vAlign w:val="center"/>
          </w:tcPr>
          <w:p w14:paraId="5C552599" w14:textId="77777777" w:rsidR="00790B2A" w:rsidRDefault="00531657">
            <w:pPr>
              <w:spacing w:after="60"/>
            </w:pPr>
            <w:r>
              <w:t>Ghi lại khi dùng ChatGPT, Copilot, Gemini, Claude hoặc công cụ AI khác.</w:t>
            </w:r>
          </w:p>
        </w:tc>
      </w:tr>
      <w:tr w:rsidR="00790B2A" w14:paraId="6327B618" w14:textId="77777777">
        <w:trPr>
          <w:jc w:val="center"/>
        </w:trPr>
        <w:tc>
          <w:tcPr>
            <w:tcW w:w="2448" w:type="dxa"/>
            <w:vAlign w:val="center"/>
          </w:tcPr>
          <w:p w14:paraId="3E1915A1" w14:textId="77777777" w:rsidR="00790B2A" w:rsidRDefault="00531657">
            <w:pPr>
              <w:spacing w:after="60"/>
            </w:pPr>
            <w:r>
              <w:t>Prompt Log</w:t>
            </w:r>
          </w:p>
        </w:tc>
        <w:tc>
          <w:tcPr>
            <w:tcW w:w="8352" w:type="dxa"/>
            <w:vAlign w:val="center"/>
          </w:tcPr>
          <w:p w14:paraId="635F896B" w14:textId="77777777" w:rsidR="00790B2A" w:rsidRDefault="00531657">
            <w:pPr>
              <w:spacing w:after="60"/>
            </w:pPr>
            <w:r>
              <w:t>Lưu prompt quan trọng và cách nhóm kiểm chứng kết quả AI.</w:t>
            </w:r>
          </w:p>
        </w:tc>
      </w:tr>
      <w:tr w:rsidR="00790B2A" w14:paraId="7D37D915" w14:textId="77777777">
        <w:trPr>
          <w:jc w:val="center"/>
        </w:trPr>
        <w:tc>
          <w:tcPr>
            <w:tcW w:w="2448" w:type="dxa"/>
            <w:vAlign w:val="center"/>
          </w:tcPr>
          <w:p w14:paraId="0581A9F6" w14:textId="77777777" w:rsidR="00790B2A" w:rsidRDefault="00531657">
            <w:pPr>
              <w:spacing w:after="60"/>
            </w:pPr>
            <w:r>
              <w:t>Reflection</w:t>
            </w:r>
          </w:p>
        </w:tc>
        <w:tc>
          <w:tcPr>
            <w:tcW w:w="8352" w:type="dxa"/>
            <w:vAlign w:val="center"/>
          </w:tcPr>
          <w:p w14:paraId="5A6203C7" w14:textId="77777777" w:rsidR="00790B2A" w:rsidRDefault="00531657">
            <w:pPr>
              <w:spacing w:after="60"/>
            </w:pPr>
            <w:r>
              <w:t>Tự đánh giá vai trò, đóng góp, lỗi gặp phải, bài học kinh nghiệm.</w:t>
            </w:r>
          </w:p>
        </w:tc>
      </w:tr>
      <w:tr w:rsidR="00790B2A" w14:paraId="0C17468D" w14:textId="77777777">
        <w:trPr>
          <w:jc w:val="center"/>
        </w:trPr>
        <w:tc>
          <w:tcPr>
            <w:tcW w:w="2448" w:type="dxa"/>
            <w:vAlign w:val="center"/>
          </w:tcPr>
          <w:p w14:paraId="628FFB21" w14:textId="77777777" w:rsidR="00790B2A" w:rsidRDefault="00531657">
            <w:pPr>
              <w:spacing w:after="60"/>
            </w:pPr>
            <w:r>
              <w:t>Testing</w:t>
            </w:r>
          </w:p>
        </w:tc>
        <w:tc>
          <w:tcPr>
            <w:tcW w:w="8352" w:type="dxa"/>
            <w:vAlign w:val="center"/>
          </w:tcPr>
          <w:p w14:paraId="48A20E9C" w14:textId="77777777" w:rsidR="00790B2A" w:rsidRDefault="00531657">
            <w:pPr>
              <w:spacing w:after="60"/>
            </w:pPr>
            <w:r>
              <w:t>Viết test case, chạy test local và giải thích kết quả.</w:t>
            </w:r>
          </w:p>
        </w:tc>
      </w:tr>
      <w:tr w:rsidR="00790B2A" w14:paraId="12DB7B32" w14:textId="77777777">
        <w:trPr>
          <w:jc w:val="center"/>
        </w:trPr>
        <w:tc>
          <w:tcPr>
            <w:tcW w:w="2448" w:type="dxa"/>
            <w:vAlign w:val="center"/>
          </w:tcPr>
          <w:p w14:paraId="73FA3476" w14:textId="77777777" w:rsidR="00790B2A" w:rsidRDefault="00531657">
            <w:pPr>
              <w:spacing w:after="60"/>
            </w:pPr>
            <w:r>
              <w:t>CI/CD</w:t>
            </w:r>
          </w:p>
        </w:tc>
        <w:tc>
          <w:tcPr>
            <w:tcW w:w="8352" w:type="dxa"/>
            <w:vAlign w:val="center"/>
          </w:tcPr>
          <w:p w14:paraId="60BB7745" w14:textId="77777777" w:rsidR="00790B2A" w:rsidRDefault="00531657">
            <w:pPr>
              <w:spacing w:after="60"/>
            </w:pPr>
            <w:r>
              <w:t>Cấu hình GitHub Actions để tự động build/test khi push hoặc Pull Request.</w:t>
            </w:r>
          </w:p>
        </w:tc>
      </w:tr>
    </w:tbl>
    <w:p w14:paraId="0CFAEFBB" w14:textId="77777777" w:rsidR="00790B2A" w:rsidRDefault="00531657">
      <w:pPr>
        <w:pStyle w:val="Heading1"/>
      </w:pPr>
      <w:r>
        <w:rPr>
          <w:color w:val="1F4E79"/>
        </w:rPr>
        <w:t>2. Chuẩn đầu ra của khóa học</w:t>
      </w:r>
    </w:p>
    <w:p w14:paraId="11CB8080" w14:textId="77777777" w:rsidR="00790B2A" w:rsidRDefault="00531657">
      <w:r>
        <w:t>CLO1: Cài đặt và cấu hình Git trên máy cá nhân.</w:t>
      </w:r>
    </w:p>
    <w:p w14:paraId="470D5E61" w14:textId="77777777" w:rsidR="00790B2A" w:rsidRDefault="00531657">
      <w:r>
        <w:t>CLO2: Tham gia lớp học/assignment trên GitHub Classroom.</w:t>
      </w:r>
    </w:p>
    <w:p w14:paraId="66EA8BB3" w14:textId="77777777" w:rsidR="00790B2A" w:rsidRDefault="00531657">
      <w:r>
        <w:t>CLO3: Clone repository về máy, pull code mới nhất, tạo branch để làm task.</w:t>
      </w:r>
    </w:p>
    <w:p w14:paraId="4EFE3169" w14:textId="77777777" w:rsidR="00790B2A" w:rsidRDefault="00531657">
      <w:r>
        <w:t>CLO4: Commit và push code bằng câu lệnh Git.</w:t>
      </w:r>
    </w:p>
    <w:p w14:paraId="08BA6BC1" w14:textId="77777777" w:rsidR="00790B2A" w:rsidRDefault="00531657">
      <w:r>
        <w:t>CLO5: Tạo Pull Request và mô tả thay đổi rõ ràng.</w:t>
      </w:r>
    </w:p>
    <w:p w14:paraId="72C48016" w14:textId="77777777" w:rsidR="00790B2A" w:rsidRDefault="00531657">
      <w:r>
        <w:t>CLO6: Cập nhật AI_AUDIT_LOG.md, PROMPTS.md, REFLECTION.md và CHANGELOG.md.</w:t>
      </w:r>
    </w:p>
    <w:p w14:paraId="7772B5F0" w14:textId="77777777" w:rsidR="00790B2A" w:rsidRDefault="00531657">
      <w:r>
        <w:t>CLO7: Viết test và chạy test trước khi nộp.</w:t>
      </w:r>
    </w:p>
    <w:p w14:paraId="06BAB266" w14:textId="77777777" w:rsidR="00790B2A" w:rsidRDefault="00531657">
      <w:r>
        <w:t>CLO8: Đọc trạng thái CI/CD trên GitHub Actions và sửa lỗi khi workflow fail.</w:t>
      </w:r>
    </w:p>
    <w:p w14:paraId="435AB06C" w14:textId="77777777" w:rsidR="00790B2A" w:rsidRDefault="00531657">
      <w:pPr>
        <w:pStyle w:val="Heading1"/>
      </w:pPr>
      <w:r>
        <w:rPr>
          <w:color w:val="1F4E79"/>
        </w:rPr>
        <w:t>3. Lộ trình học đề xuất</w:t>
      </w:r>
    </w:p>
    <w:tbl>
      <w:tblPr>
        <w:tblStyle w:val="TableGrid"/>
        <w:tblW w:w="0" w:type="auto"/>
        <w:jc w:val="center"/>
        <w:tblLook w:val="04A0" w:firstRow="1" w:lastRow="0" w:firstColumn="1" w:lastColumn="0" w:noHBand="0" w:noVBand="1"/>
      </w:tblPr>
      <w:tblGrid>
        <w:gridCol w:w="1107"/>
        <w:gridCol w:w="3241"/>
        <w:gridCol w:w="5722"/>
      </w:tblGrid>
      <w:tr w:rsidR="00790B2A" w14:paraId="5646086F" w14:textId="77777777">
        <w:trPr>
          <w:jc w:val="center"/>
        </w:trPr>
        <w:tc>
          <w:tcPr>
            <w:tcW w:w="1152" w:type="dxa"/>
            <w:shd w:val="clear" w:color="auto" w:fill="F37021"/>
            <w:vAlign w:val="center"/>
          </w:tcPr>
          <w:p w14:paraId="092EF003" w14:textId="77777777" w:rsidR="00790B2A" w:rsidRDefault="00531657">
            <w:pPr>
              <w:spacing w:after="60"/>
            </w:pPr>
            <w:r>
              <w:rPr>
                <w:b/>
                <w:color w:val="FFFFFF"/>
              </w:rPr>
              <w:t>Buổi</w:t>
            </w:r>
          </w:p>
        </w:tc>
        <w:tc>
          <w:tcPr>
            <w:tcW w:w="3456" w:type="dxa"/>
            <w:shd w:val="clear" w:color="auto" w:fill="F37021"/>
            <w:vAlign w:val="center"/>
          </w:tcPr>
          <w:p w14:paraId="68BA4F38" w14:textId="77777777" w:rsidR="00790B2A" w:rsidRDefault="00531657">
            <w:pPr>
              <w:spacing w:after="60"/>
            </w:pPr>
            <w:r>
              <w:rPr>
                <w:b/>
                <w:color w:val="FFFFFF"/>
              </w:rPr>
              <w:t>Chủ đề</w:t>
            </w:r>
          </w:p>
        </w:tc>
        <w:tc>
          <w:tcPr>
            <w:tcW w:w="6192" w:type="dxa"/>
            <w:shd w:val="clear" w:color="auto" w:fill="F37021"/>
            <w:vAlign w:val="center"/>
          </w:tcPr>
          <w:p w14:paraId="4E7E1705" w14:textId="77777777" w:rsidR="00790B2A" w:rsidRDefault="00531657">
            <w:pPr>
              <w:spacing w:after="60"/>
            </w:pPr>
            <w:r>
              <w:rPr>
                <w:b/>
                <w:color w:val="FFFFFF"/>
              </w:rPr>
              <w:t>Kết quả sau buổi học</w:t>
            </w:r>
          </w:p>
        </w:tc>
      </w:tr>
      <w:tr w:rsidR="00790B2A" w14:paraId="33BEBD45" w14:textId="77777777">
        <w:trPr>
          <w:jc w:val="center"/>
        </w:trPr>
        <w:tc>
          <w:tcPr>
            <w:tcW w:w="1152" w:type="dxa"/>
            <w:vAlign w:val="center"/>
          </w:tcPr>
          <w:p w14:paraId="57BE808F" w14:textId="77777777" w:rsidR="00790B2A" w:rsidRDefault="00531657">
            <w:pPr>
              <w:spacing w:after="60"/>
            </w:pPr>
            <w:r>
              <w:t>1</w:t>
            </w:r>
          </w:p>
        </w:tc>
        <w:tc>
          <w:tcPr>
            <w:tcW w:w="3456" w:type="dxa"/>
            <w:vAlign w:val="center"/>
          </w:tcPr>
          <w:p w14:paraId="4256DFEA" w14:textId="77777777" w:rsidR="00790B2A" w:rsidRDefault="00531657">
            <w:pPr>
              <w:spacing w:after="60"/>
            </w:pPr>
            <w:r>
              <w:t>Cài đặt Git, GitHub account, vào GitHub Classroom</w:t>
            </w:r>
          </w:p>
        </w:tc>
        <w:tc>
          <w:tcPr>
            <w:tcW w:w="6192" w:type="dxa"/>
            <w:vAlign w:val="center"/>
          </w:tcPr>
          <w:p w14:paraId="19D8F86A" w14:textId="77777777" w:rsidR="00790B2A" w:rsidRDefault="00531657">
            <w:pPr>
              <w:spacing w:after="60"/>
            </w:pPr>
            <w:r>
              <w:t>Sinh viên tham gia được assignment và clone repo về máy.</w:t>
            </w:r>
          </w:p>
        </w:tc>
      </w:tr>
      <w:tr w:rsidR="00790B2A" w14:paraId="3CAC5CB5" w14:textId="77777777">
        <w:trPr>
          <w:jc w:val="center"/>
        </w:trPr>
        <w:tc>
          <w:tcPr>
            <w:tcW w:w="1152" w:type="dxa"/>
            <w:vAlign w:val="center"/>
          </w:tcPr>
          <w:p w14:paraId="376FD3D6" w14:textId="77777777" w:rsidR="00790B2A" w:rsidRDefault="00531657">
            <w:pPr>
              <w:spacing w:after="60"/>
            </w:pPr>
            <w:r>
              <w:lastRenderedPageBreak/>
              <w:t>2</w:t>
            </w:r>
          </w:p>
        </w:tc>
        <w:tc>
          <w:tcPr>
            <w:tcW w:w="3456" w:type="dxa"/>
            <w:vAlign w:val="center"/>
          </w:tcPr>
          <w:p w14:paraId="581E956D" w14:textId="77777777" w:rsidR="00790B2A" w:rsidRDefault="00531657">
            <w:pPr>
              <w:spacing w:after="60"/>
            </w:pPr>
            <w:r>
              <w:t>Git workflow: pull, branch, commit, push, Pull Request</w:t>
            </w:r>
          </w:p>
        </w:tc>
        <w:tc>
          <w:tcPr>
            <w:tcW w:w="6192" w:type="dxa"/>
            <w:vAlign w:val="center"/>
          </w:tcPr>
          <w:p w14:paraId="28576AE3" w14:textId="77777777" w:rsidR="00790B2A" w:rsidRDefault="00531657">
            <w:pPr>
              <w:spacing w:after="60"/>
            </w:pPr>
            <w:r>
              <w:t>Sinh viên hoàn thành được một vòng làm việc với code.</w:t>
            </w:r>
          </w:p>
        </w:tc>
      </w:tr>
      <w:tr w:rsidR="00790B2A" w14:paraId="4665EEAA" w14:textId="77777777">
        <w:trPr>
          <w:jc w:val="center"/>
        </w:trPr>
        <w:tc>
          <w:tcPr>
            <w:tcW w:w="1152" w:type="dxa"/>
            <w:vAlign w:val="center"/>
          </w:tcPr>
          <w:p w14:paraId="3B6D6837" w14:textId="77777777" w:rsidR="00790B2A" w:rsidRDefault="00531657">
            <w:pPr>
              <w:spacing w:after="60"/>
            </w:pPr>
            <w:r>
              <w:t>3</w:t>
            </w:r>
          </w:p>
        </w:tc>
        <w:tc>
          <w:tcPr>
            <w:tcW w:w="3456" w:type="dxa"/>
            <w:vAlign w:val="center"/>
          </w:tcPr>
          <w:p w14:paraId="6F43E55D" w14:textId="77777777" w:rsidR="00790B2A" w:rsidRDefault="00531657">
            <w:pPr>
              <w:spacing w:after="60"/>
            </w:pPr>
            <w:r>
              <w:t>AI Audit Log, Prompt Log, Reflection</w:t>
            </w:r>
          </w:p>
        </w:tc>
        <w:tc>
          <w:tcPr>
            <w:tcW w:w="6192" w:type="dxa"/>
            <w:vAlign w:val="center"/>
          </w:tcPr>
          <w:p w14:paraId="1AC30365" w14:textId="77777777" w:rsidR="00790B2A" w:rsidRDefault="00531657">
            <w:pPr>
              <w:spacing w:after="60"/>
            </w:pPr>
            <w:r>
              <w:t>Sinh viên biết ghi minh chứng dùng AI và tự đánh giá quá trình học.</w:t>
            </w:r>
          </w:p>
        </w:tc>
      </w:tr>
      <w:tr w:rsidR="00790B2A" w14:paraId="63680F2E" w14:textId="77777777">
        <w:trPr>
          <w:jc w:val="center"/>
        </w:trPr>
        <w:tc>
          <w:tcPr>
            <w:tcW w:w="1152" w:type="dxa"/>
            <w:vAlign w:val="center"/>
          </w:tcPr>
          <w:p w14:paraId="4F81D9B5" w14:textId="77777777" w:rsidR="00790B2A" w:rsidRDefault="00531657">
            <w:pPr>
              <w:spacing w:after="60"/>
            </w:pPr>
            <w:r>
              <w:t>4</w:t>
            </w:r>
          </w:p>
        </w:tc>
        <w:tc>
          <w:tcPr>
            <w:tcW w:w="3456" w:type="dxa"/>
            <w:vAlign w:val="center"/>
          </w:tcPr>
          <w:p w14:paraId="4389C873" w14:textId="77777777" w:rsidR="00790B2A" w:rsidRDefault="00531657">
            <w:pPr>
              <w:spacing w:after="60"/>
            </w:pPr>
            <w:r>
              <w:t>Testing và GitHub Actions CI</w:t>
            </w:r>
          </w:p>
        </w:tc>
        <w:tc>
          <w:tcPr>
            <w:tcW w:w="6192" w:type="dxa"/>
            <w:vAlign w:val="center"/>
          </w:tcPr>
          <w:p w14:paraId="17DBB980" w14:textId="77777777" w:rsidR="00790B2A" w:rsidRDefault="00531657">
            <w:pPr>
              <w:spacing w:after="60"/>
            </w:pPr>
            <w:r>
              <w:t>Sinh viên viết test, chạy test, cấu hình workflow build/test.</w:t>
            </w:r>
          </w:p>
        </w:tc>
      </w:tr>
      <w:tr w:rsidR="00790B2A" w14:paraId="4476286D" w14:textId="77777777">
        <w:trPr>
          <w:jc w:val="center"/>
        </w:trPr>
        <w:tc>
          <w:tcPr>
            <w:tcW w:w="1152" w:type="dxa"/>
            <w:vAlign w:val="center"/>
          </w:tcPr>
          <w:p w14:paraId="2A1B53F2" w14:textId="77777777" w:rsidR="00790B2A" w:rsidRDefault="00531657">
            <w:pPr>
              <w:spacing w:after="60"/>
            </w:pPr>
            <w:r>
              <w:t>5</w:t>
            </w:r>
          </w:p>
        </w:tc>
        <w:tc>
          <w:tcPr>
            <w:tcW w:w="3456" w:type="dxa"/>
            <w:vAlign w:val="center"/>
          </w:tcPr>
          <w:p w14:paraId="75702488" w14:textId="77777777" w:rsidR="00790B2A" w:rsidRDefault="00531657">
            <w:pPr>
              <w:spacing w:after="60"/>
            </w:pPr>
            <w:r>
              <w:t>Bài tập lớn và đánh giá cuối khóa</w:t>
            </w:r>
          </w:p>
        </w:tc>
        <w:tc>
          <w:tcPr>
            <w:tcW w:w="6192" w:type="dxa"/>
            <w:vAlign w:val="center"/>
          </w:tcPr>
          <w:p w14:paraId="6A366965" w14:textId="77777777" w:rsidR="00790B2A" w:rsidRDefault="00531657">
            <w:pPr>
              <w:spacing w:after="60"/>
            </w:pPr>
            <w:r>
              <w:t>Sinh viên nộp sản phẩm hoàn chỉnh theo rubric.</w:t>
            </w:r>
          </w:p>
        </w:tc>
      </w:tr>
    </w:tbl>
    <w:p w14:paraId="1B1C5699" w14:textId="77777777" w:rsidR="00790B2A" w:rsidRDefault="00531657">
      <w:pPr>
        <w:pStyle w:val="Heading1"/>
      </w:pPr>
      <w:r>
        <w:rPr>
          <w:color w:val="1F4E79"/>
        </w:rPr>
        <w:t>4. Hướng dẫn từng bước từ cài đặt đến push code</w:t>
      </w:r>
    </w:p>
    <w:p w14:paraId="2932F5EA" w14:textId="77777777" w:rsidR="00790B2A" w:rsidRDefault="00531657">
      <w:pPr>
        <w:pStyle w:val="Heading2"/>
      </w:pPr>
      <w:r>
        <w:t>4.1. Bước 1 - Tạo tài khoản GitHub</w:t>
      </w:r>
    </w:p>
    <w:p w14:paraId="2310CCAE" w14:textId="77777777" w:rsidR="00790B2A" w:rsidRDefault="00531657" w:rsidP="005313C9">
      <w:pPr>
        <w:jc w:val="both"/>
      </w:pPr>
      <w:r>
        <w:t>Sinh viên truy cập GitHub, tạo tài khoản bằng email cá nhân hoặc email trường. Nên dùng tên thật hoặc mã số sinh viên trong profile để giảng viên dễ đối chiếu.</w:t>
      </w:r>
    </w:p>
    <w:tbl>
      <w:tblPr>
        <w:tblStyle w:val="TableGrid"/>
        <w:tblW w:w="0" w:type="auto"/>
        <w:tblLook w:val="04A0" w:firstRow="1" w:lastRow="0" w:firstColumn="1" w:lastColumn="0" w:noHBand="0" w:noVBand="1"/>
      </w:tblPr>
      <w:tblGrid>
        <w:gridCol w:w="10070"/>
      </w:tblGrid>
      <w:tr w:rsidR="00790B2A" w14:paraId="5DB7DCBC" w14:textId="77777777">
        <w:tc>
          <w:tcPr>
            <w:tcW w:w="10080" w:type="dxa"/>
            <w:shd w:val="clear" w:color="auto" w:fill="EAF3FF"/>
          </w:tcPr>
          <w:p w14:paraId="5688EB4D" w14:textId="25D86FEA" w:rsidR="00790B2A" w:rsidRDefault="00531657">
            <w:r>
              <w:rPr>
                <w:b/>
                <w:color w:val="14508C"/>
                <w:sz w:val="22"/>
              </w:rPr>
              <w:t>Lưu ý cho lớp đông</w:t>
            </w:r>
            <w:r>
              <w:rPr>
                <w:b/>
                <w:color w:val="14508C"/>
                <w:sz w:val="22"/>
              </w:rPr>
              <w:br/>
            </w:r>
            <w:r>
              <w:t>Giảng viên nên yêu cầu sinh viên điền GitHub username vào Google Sheet trước khi bắt đầu để dễ đối chiếu commit/PR.</w:t>
            </w:r>
          </w:p>
        </w:tc>
      </w:tr>
    </w:tbl>
    <w:p w14:paraId="719C0A7C" w14:textId="77777777" w:rsidR="00790B2A" w:rsidRDefault="00790B2A"/>
    <w:p w14:paraId="0A4B305C" w14:textId="77777777" w:rsidR="00790B2A" w:rsidRDefault="00531657">
      <w:pPr>
        <w:pStyle w:val="Heading2"/>
      </w:pPr>
      <w:r>
        <w:t>4.2. Bước 2 - Cài đặt Git</w:t>
      </w:r>
    </w:p>
    <w:p w14:paraId="018AEFE6" w14:textId="77777777" w:rsidR="00790B2A" w:rsidRDefault="00531657" w:rsidP="005313C9">
      <w:pPr>
        <w:jc w:val="both"/>
      </w:pPr>
      <w:r>
        <w:t>Sinh viên cài Git theo hệ điều hành đang sử dụng. Sau khi cài xong, mở Terminal, Command Prompt, PowerShell hoặc Git Bash để kiểm tra.</w:t>
      </w:r>
    </w:p>
    <w:tbl>
      <w:tblPr>
        <w:tblStyle w:val="TableGrid"/>
        <w:tblW w:w="0" w:type="auto"/>
        <w:tblLook w:val="04A0" w:firstRow="1" w:lastRow="0" w:firstColumn="1" w:lastColumn="0" w:noHBand="0" w:noVBand="1"/>
      </w:tblPr>
      <w:tblGrid>
        <w:gridCol w:w="10070"/>
      </w:tblGrid>
      <w:tr w:rsidR="00790B2A" w14:paraId="1568E717" w14:textId="77777777">
        <w:tc>
          <w:tcPr>
            <w:tcW w:w="10080" w:type="dxa"/>
            <w:shd w:val="clear" w:color="auto" w:fill="F3F4F6"/>
          </w:tcPr>
          <w:p w14:paraId="4A22000E" w14:textId="77777777" w:rsidR="00790B2A" w:rsidRDefault="00531657">
            <w:r>
              <w:rPr>
                <w:rFonts w:ascii="Consolas" w:eastAsia="Consolas" w:hAnsi="Consolas"/>
                <w:sz w:val="18"/>
              </w:rPr>
              <w:t>git --version</w:t>
            </w:r>
          </w:p>
        </w:tc>
      </w:tr>
    </w:tbl>
    <w:p w14:paraId="74761FAA" w14:textId="77777777" w:rsidR="00790B2A" w:rsidRDefault="00790B2A"/>
    <w:p w14:paraId="72A9B371" w14:textId="77777777" w:rsidR="00790B2A" w:rsidRDefault="00531657">
      <w:r>
        <w:t>Nếu màn hình hiển thị phiên bản Git, ví dụ git version 2.x.x, nghĩa là đã cài thành công.</w:t>
      </w:r>
    </w:p>
    <w:p w14:paraId="7355EB76" w14:textId="77777777" w:rsidR="00790B2A" w:rsidRDefault="00531657">
      <w:pPr>
        <w:pStyle w:val="Heading2"/>
      </w:pPr>
      <w:r>
        <w:t>4.3. Bước 3 - Cài đặt VS Code</w:t>
      </w:r>
    </w:p>
    <w:p w14:paraId="4236FFFC" w14:textId="77777777" w:rsidR="00790B2A" w:rsidRDefault="00531657">
      <w:r>
        <w:t>Khuyến nghị sinh viên dùng Visual Studio Code để thao tác code và terminal. Sau khi cài, mở terminal kiểm tra:</w:t>
      </w:r>
    </w:p>
    <w:tbl>
      <w:tblPr>
        <w:tblStyle w:val="TableGrid"/>
        <w:tblW w:w="0" w:type="auto"/>
        <w:tblLook w:val="04A0" w:firstRow="1" w:lastRow="0" w:firstColumn="1" w:lastColumn="0" w:noHBand="0" w:noVBand="1"/>
      </w:tblPr>
      <w:tblGrid>
        <w:gridCol w:w="10070"/>
      </w:tblGrid>
      <w:tr w:rsidR="00790B2A" w14:paraId="562CFF6E" w14:textId="77777777">
        <w:tc>
          <w:tcPr>
            <w:tcW w:w="10080" w:type="dxa"/>
            <w:shd w:val="clear" w:color="auto" w:fill="F3F4F6"/>
          </w:tcPr>
          <w:p w14:paraId="53073299" w14:textId="77777777" w:rsidR="00790B2A" w:rsidRDefault="00531657">
            <w:r>
              <w:rPr>
                <w:rFonts w:ascii="Consolas" w:eastAsia="Consolas" w:hAnsi="Consolas"/>
                <w:sz w:val="18"/>
              </w:rPr>
              <w:t>code --version</w:t>
            </w:r>
          </w:p>
        </w:tc>
      </w:tr>
    </w:tbl>
    <w:p w14:paraId="175015BA" w14:textId="77777777" w:rsidR="00790B2A" w:rsidRDefault="00790B2A"/>
    <w:tbl>
      <w:tblPr>
        <w:tblStyle w:val="TableGrid"/>
        <w:tblW w:w="0" w:type="auto"/>
        <w:tblLook w:val="04A0" w:firstRow="1" w:lastRow="0" w:firstColumn="1" w:lastColumn="0" w:noHBand="0" w:noVBand="1"/>
      </w:tblPr>
      <w:tblGrid>
        <w:gridCol w:w="10070"/>
      </w:tblGrid>
      <w:tr w:rsidR="00790B2A" w14:paraId="166CE8A1" w14:textId="77777777">
        <w:tc>
          <w:tcPr>
            <w:tcW w:w="10080" w:type="dxa"/>
            <w:shd w:val="clear" w:color="auto" w:fill="F7F7F7"/>
          </w:tcPr>
          <w:p w14:paraId="765E3039" w14:textId="77777777" w:rsidR="00790B2A" w:rsidRDefault="00531657">
            <w:r>
              <w:rPr>
                <w:b/>
                <w:color w:val="14508C"/>
                <w:sz w:val="22"/>
              </w:rPr>
              <w:t>Extension khuyến nghị</w:t>
            </w:r>
            <w:r>
              <w:rPr>
                <w:b/>
                <w:color w:val="14508C"/>
                <w:sz w:val="22"/>
              </w:rPr>
              <w:br/>
            </w:r>
            <w:r>
              <w:t>GitLens, GitHub Pull Requests, GitHub Actions, Markdown All in One, ESLint/Prettier tùy ngôn ngữ dự án.</w:t>
            </w:r>
          </w:p>
        </w:tc>
      </w:tr>
    </w:tbl>
    <w:p w14:paraId="6B252DF2" w14:textId="77777777" w:rsidR="00790B2A" w:rsidRDefault="00790B2A"/>
    <w:p w14:paraId="0C60855E" w14:textId="77777777" w:rsidR="00790B2A" w:rsidRDefault="00531657">
      <w:pPr>
        <w:pStyle w:val="Heading2"/>
      </w:pPr>
      <w:r>
        <w:t>4.4. Bước 4 - Cấu hình Git lần đầu</w:t>
      </w:r>
    </w:p>
    <w:p w14:paraId="6DE922B7" w14:textId="77777777" w:rsidR="00790B2A" w:rsidRDefault="00531657">
      <w:r>
        <w:t>Mỗi sinh viên cần cấu hình tên và email để commit hiển thị đúng người thực hiện.</w:t>
      </w:r>
    </w:p>
    <w:tbl>
      <w:tblPr>
        <w:tblStyle w:val="TableGrid"/>
        <w:tblW w:w="0" w:type="auto"/>
        <w:tblLook w:val="04A0" w:firstRow="1" w:lastRow="0" w:firstColumn="1" w:lastColumn="0" w:noHBand="0" w:noVBand="1"/>
      </w:tblPr>
      <w:tblGrid>
        <w:gridCol w:w="10070"/>
      </w:tblGrid>
      <w:tr w:rsidR="00790B2A" w14:paraId="3D9740D7" w14:textId="77777777">
        <w:tc>
          <w:tcPr>
            <w:tcW w:w="10080" w:type="dxa"/>
            <w:shd w:val="clear" w:color="auto" w:fill="F3F4F6"/>
          </w:tcPr>
          <w:p w14:paraId="23E5AFD5" w14:textId="77777777" w:rsidR="00790B2A" w:rsidRDefault="00531657">
            <w:r>
              <w:rPr>
                <w:rFonts w:ascii="Consolas" w:eastAsia="Consolas" w:hAnsi="Consolas"/>
                <w:sz w:val="18"/>
              </w:rPr>
              <w:t>git config --global user.name "Nguyen Van A"</w:t>
            </w:r>
            <w:r>
              <w:br/>
            </w:r>
            <w:r>
              <w:rPr>
                <w:rFonts w:ascii="Consolas" w:eastAsia="Consolas" w:hAnsi="Consolas"/>
                <w:sz w:val="18"/>
              </w:rPr>
              <w:t>git config --global user.email "student123@fpt.edu.vn"</w:t>
            </w:r>
          </w:p>
        </w:tc>
      </w:tr>
    </w:tbl>
    <w:p w14:paraId="6E9F565D" w14:textId="77777777" w:rsidR="00790B2A" w:rsidRDefault="00790B2A"/>
    <w:p w14:paraId="71C11AF4" w14:textId="77777777" w:rsidR="00790B2A" w:rsidRDefault="00531657">
      <w:r>
        <w:t>Kiểm tra lại cấu hình:</w:t>
      </w:r>
    </w:p>
    <w:tbl>
      <w:tblPr>
        <w:tblStyle w:val="TableGrid"/>
        <w:tblW w:w="0" w:type="auto"/>
        <w:tblLook w:val="04A0" w:firstRow="1" w:lastRow="0" w:firstColumn="1" w:lastColumn="0" w:noHBand="0" w:noVBand="1"/>
      </w:tblPr>
      <w:tblGrid>
        <w:gridCol w:w="10070"/>
      </w:tblGrid>
      <w:tr w:rsidR="00790B2A" w14:paraId="1C5E413D" w14:textId="77777777">
        <w:tc>
          <w:tcPr>
            <w:tcW w:w="10080" w:type="dxa"/>
            <w:shd w:val="clear" w:color="auto" w:fill="F3F4F6"/>
          </w:tcPr>
          <w:p w14:paraId="1833F582" w14:textId="77777777" w:rsidR="00790B2A" w:rsidRDefault="00531657">
            <w:r>
              <w:rPr>
                <w:rFonts w:ascii="Consolas" w:eastAsia="Consolas" w:hAnsi="Consolas"/>
                <w:sz w:val="18"/>
              </w:rPr>
              <w:t>git config --global --list</w:t>
            </w:r>
          </w:p>
        </w:tc>
      </w:tr>
    </w:tbl>
    <w:p w14:paraId="66F97FCC" w14:textId="77777777" w:rsidR="00790B2A" w:rsidRDefault="00790B2A"/>
    <w:p w14:paraId="0CA8AF9F" w14:textId="77777777" w:rsidR="00790B2A" w:rsidRDefault="00531657">
      <w:pPr>
        <w:pStyle w:val="Heading2"/>
      </w:pPr>
      <w:r>
        <w:lastRenderedPageBreak/>
        <w:t>4.5. Bước 5 - Xác thực GitHub trên máy cá nhân</w:t>
      </w:r>
    </w:p>
    <w:p w14:paraId="3E661990" w14:textId="77777777" w:rsidR="00790B2A" w:rsidRDefault="00531657">
      <w:r>
        <w:t>Khi push code lần đầu, GitHub có thể yêu cầu đăng nhập. Có hai cách phổ biến: HTTPS hoặc SSH. Với sinh viên mới, nên dùng HTTPS kết hợp Git Credential Manager để dễ thao tác.</w:t>
      </w:r>
    </w:p>
    <w:tbl>
      <w:tblPr>
        <w:tblStyle w:val="TableGrid"/>
        <w:tblW w:w="0" w:type="auto"/>
        <w:jc w:val="center"/>
        <w:tblLook w:val="04A0" w:firstRow="1" w:lastRow="0" w:firstColumn="1" w:lastColumn="0" w:noHBand="0" w:noVBand="1"/>
      </w:tblPr>
      <w:tblGrid>
        <w:gridCol w:w="1787"/>
        <w:gridCol w:w="2686"/>
        <w:gridCol w:w="5597"/>
      </w:tblGrid>
      <w:tr w:rsidR="00790B2A" w14:paraId="08B6B32E" w14:textId="77777777">
        <w:trPr>
          <w:jc w:val="center"/>
        </w:trPr>
        <w:tc>
          <w:tcPr>
            <w:tcW w:w="1872" w:type="dxa"/>
            <w:shd w:val="clear" w:color="auto" w:fill="F37021"/>
            <w:vAlign w:val="center"/>
          </w:tcPr>
          <w:p w14:paraId="6DEF88FE" w14:textId="77777777" w:rsidR="00790B2A" w:rsidRDefault="00531657">
            <w:pPr>
              <w:spacing w:after="60"/>
            </w:pPr>
            <w:r>
              <w:rPr>
                <w:b/>
                <w:color w:val="FFFFFF"/>
              </w:rPr>
              <w:t>Cách</w:t>
            </w:r>
          </w:p>
        </w:tc>
        <w:tc>
          <w:tcPr>
            <w:tcW w:w="2880" w:type="dxa"/>
            <w:shd w:val="clear" w:color="auto" w:fill="F37021"/>
            <w:vAlign w:val="center"/>
          </w:tcPr>
          <w:p w14:paraId="196776C1" w14:textId="77777777" w:rsidR="00790B2A" w:rsidRDefault="00531657">
            <w:pPr>
              <w:spacing w:after="60"/>
            </w:pPr>
            <w:r>
              <w:rPr>
                <w:b/>
                <w:color w:val="FFFFFF"/>
              </w:rPr>
              <w:t>Phù hợp</w:t>
            </w:r>
          </w:p>
        </w:tc>
        <w:tc>
          <w:tcPr>
            <w:tcW w:w="6048" w:type="dxa"/>
            <w:shd w:val="clear" w:color="auto" w:fill="F37021"/>
            <w:vAlign w:val="center"/>
          </w:tcPr>
          <w:p w14:paraId="314394F8" w14:textId="77777777" w:rsidR="00790B2A" w:rsidRDefault="00531657">
            <w:pPr>
              <w:spacing w:after="60"/>
            </w:pPr>
            <w:r>
              <w:rPr>
                <w:b/>
                <w:color w:val="FFFFFF"/>
              </w:rPr>
              <w:t>Ghi chú</w:t>
            </w:r>
          </w:p>
        </w:tc>
      </w:tr>
      <w:tr w:rsidR="00790B2A" w14:paraId="7955A89B" w14:textId="77777777">
        <w:trPr>
          <w:jc w:val="center"/>
        </w:trPr>
        <w:tc>
          <w:tcPr>
            <w:tcW w:w="1872" w:type="dxa"/>
            <w:vAlign w:val="center"/>
          </w:tcPr>
          <w:p w14:paraId="6404B151" w14:textId="77777777" w:rsidR="00790B2A" w:rsidRDefault="00531657">
            <w:pPr>
              <w:spacing w:after="60"/>
            </w:pPr>
            <w:r>
              <w:t>HTTPS</w:t>
            </w:r>
          </w:p>
        </w:tc>
        <w:tc>
          <w:tcPr>
            <w:tcW w:w="2880" w:type="dxa"/>
            <w:vAlign w:val="center"/>
          </w:tcPr>
          <w:p w14:paraId="231366D1" w14:textId="77777777" w:rsidR="00790B2A" w:rsidRDefault="00531657">
            <w:pPr>
              <w:spacing w:after="60"/>
            </w:pPr>
            <w:r>
              <w:t>Sinh viên mới</w:t>
            </w:r>
          </w:p>
        </w:tc>
        <w:tc>
          <w:tcPr>
            <w:tcW w:w="6048" w:type="dxa"/>
            <w:vAlign w:val="center"/>
          </w:tcPr>
          <w:p w14:paraId="3A5C131A" w14:textId="77777777" w:rsidR="00790B2A" w:rsidRDefault="00531657">
            <w:pPr>
              <w:spacing w:after="60"/>
            </w:pPr>
            <w:r>
              <w:t>Dễ dùng, khi push sẽ đăng nhập qua trình duyệt hoặc token.</w:t>
            </w:r>
          </w:p>
        </w:tc>
      </w:tr>
      <w:tr w:rsidR="00790B2A" w14:paraId="2688EDA0" w14:textId="77777777">
        <w:trPr>
          <w:jc w:val="center"/>
        </w:trPr>
        <w:tc>
          <w:tcPr>
            <w:tcW w:w="1872" w:type="dxa"/>
            <w:vAlign w:val="center"/>
          </w:tcPr>
          <w:p w14:paraId="66322C2E" w14:textId="77777777" w:rsidR="00790B2A" w:rsidRDefault="00531657">
            <w:pPr>
              <w:spacing w:after="60"/>
            </w:pPr>
            <w:r>
              <w:t>SSH</w:t>
            </w:r>
          </w:p>
        </w:tc>
        <w:tc>
          <w:tcPr>
            <w:tcW w:w="2880" w:type="dxa"/>
            <w:vAlign w:val="center"/>
          </w:tcPr>
          <w:p w14:paraId="2DD5D3E1" w14:textId="77777777" w:rsidR="00790B2A" w:rsidRDefault="00531657">
            <w:pPr>
              <w:spacing w:after="60"/>
            </w:pPr>
            <w:r>
              <w:t>Sinh viên đã quen Git</w:t>
            </w:r>
          </w:p>
        </w:tc>
        <w:tc>
          <w:tcPr>
            <w:tcW w:w="6048" w:type="dxa"/>
            <w:vAlign w:val="center"/>
          </w:tcPr>
          <w:p w14:paraId="7F2E192E" w14:textId="77777777" w:rsidR="00790B2A" w:rsidRDefault="00531657">
            <w:pPr>
              <w:spacing w:after="60"/>
            </w:pPr>
            <w:r>
              <w:t>Cần tạo SSH key và thêm public key vào GitHub.</w:t>
            </w:r>
          </w:p>
        </w:tc>
      </w:tr>
    </w:tbl>
    <w:p w14:paraId="1A5F9168" w14:textId="77777777" w:rsidR="00790B2A" w:rsidRDefault="00531657">
      <w:pPr>
        <w:pStyle w:val="Heading1"/>
      </w:pPr>
      <w:r>
        <w:rPr>
          <w:color w:val="1F4E79"/>
        </w:rPr>
        <w:t>5. Hướng dẫn tham gia GitHub Classroom</w:t>
      </w:r>
    </w:p>
    <w:p w14:paraId="5F59F5F5" w14:textId="77777777" w:rsidR="00790B2A" w:rsidRDefault="00531657">
      <w:pPr>
        <w:pStyle w:val="Heading2"/>
      </w:pPr>
      <w:r>
        <w:t>5.1. Bước 1 - Nhận link assignment từ giảng viên</w:t>
      </w:r>
    </w:p>
    <w:p w14:paraId="193D942B" w14:textId="2B0978E9" w:rsidR="00790B2A" w:rsidRDefault="00531657" w:rsidP="005313C9">
      <w:pPr>
        <w:jc w:val="both"/>
      </w:pPr>
      <w:r>
        <w:t xml:space="preserve">Giảng viên gửi link GitHub Classroom qua email, Zalo. Sinh viên click vào link đó để </w:t>
      </w:r>
      <w:r w:rsidR="005313C9">
        <w:t>tạo nhóm lần đầu</w:t>
      </w:r>
      <w:r>
        <w:t>.</w:t>
      </w:r>
    </w:p>
    <w:p w14:paraId="6A69F921" w14:textId="77777777" w:rsidR="00790B2A" w:rsidRDefault="00531657">
      <w:pPr>
        <w:pStyle w:val="Heading2"/>
      </w:pPr>
      <w:r>
        <w:t>5.2. Bước 2 - Đăng nhập GitHub</w:t>
      </w:r>
    </w:p>
    <w:p w14:paraId="7E875A13" w14:textId="77777777" w:rsidR="00790B2A" w:rsidRDefault="00531657" w:rsidP="005313C9">
      <w:pPr>
        <w:jc w:val="both"/>
      </w:pPr>
      <w:r>
        <w:t>Nếu chưa đăng nhập, GitHub sẽ yêu cầu sinh viên đăng nhập. Sinh viên cần dùng đúng tài khoản đã đăng ký với giảng viên.</w:t>
      </w:r>
    </w:p>
    <w:p w14:paraId="29978B1B" w14:textId="77777777" w:rsidR="00790B2A" w:rsidRDefault="00531657">
      <w:pPr>
        <w:pStyle w:val="Heading2"/>
      </w:pPr>
      <w:r>
        <w:t>5.3. Bước 3 - Chọn danh tính trong roster</w:t>
      </w:r>
    </w:p>
    <w:p w14:paraId="35C05C8E" w14:textId="77777777" w:rsidR="00790B2A" w:rsidRDefault="00531657" w:rsidP="005313C9">
      <w:pPr>
        <w:jc w:val="both"/>
      </w:pPr>
      <w:r>
        <w:t>Nếu lớp có danh sách roster, sinh viên chọn đúng tên hoặc mã số sinh viên của mình. Đây là bước quan trọng để giảng viên biết GitHub username nào thuộc sinh viên nào.</w:t>
      </w:r>
    </w:p>
    <w:p w14:paraId="2FAB93F2" w14:textId="77777777" w:rsidR="00790B2A" w:rsidRDefault="00531657">
      <w:pPr>
        <w:pStyle w:val="Heading2"/>
      </w:pPr>
      <w:r>
        <w:t>5.4. Bước 4 - Vào nhóm hoặc tạo nhóm</w:t>
      </w:r>
    </w:p>
    <w:p w14:paraId="64577504" w14:textId="77777777" w:rsidR="00790B2A" w:rsidRDefault="00531657" w:rsidP="005313C9">
      <w:pPr>
        <w:jc w:val="both"/>
      </w:pPr>
      <w:r>
        <w:t>Nếu assignment làm theo nhóm, sinh viên có thể thấy danh sách nhóm. Quy tắc đề xuất: nhóm trưởng tạo team, các thành viên còn lại chọn đúng team để tham gia.</w:t>
      </w:r>
    </w:p>
    <w:tbl>
      <w:tblPr>
        <w:tblStyle w:val="TableGrid"/>
        <w:tblW w:w="0" w:type="auto"/>
        <w:jc w:val="center"/>
        <w:tblLook w:val="04A0" w:firstRow="1" w:lastRow="0" w:firstColumn="1" w:lastColumn="0" w:noHBand="0" w:noVBand="1"/>
      </w:tblPr>
      <w:tblGrid>
        <w:gridCol w:w="2446"/>
        <w:gridCol w:w="7624"/>
      </w:tblGrid>
      <w:tr w:rsidR="00790B2A" w14:paraId="6E12D0C9" w14:textId="77777777">
        <w:trPr>
          <w:jc w:val="center"/>
        </w:trPr>
        <w:tc>
          <w:tcPr>
            <w:tcW w:w="2592" w:type="dxa"/>
            <w:shd w:val="clear" w:color="auto" w:fill="F37021"/>
            <w:vAlign w:val="center"/>
          </w:tcPr>
          <w:p w14:paraId="0A310CF2" w14:textId="77777777" w:rsidR="00790B2A" w:rsidRDefault="00531657">
            <w:pPr>
              <w:spacing w:after="60"/>
            </w:pPr>
            <w:r>
              <w:rPr>
                <w:b/>
                <w:color w:val="FFFFFF"/>
              </w:rPr>
              <w:t>Tình huống</w:t>
            </w:r>
          </w:p>
        </w:tc>
        <w:tc>
          <w:tcPr>
            <w:tcW w:w="8208" w:type="dxa"/>
            <w:shd w:val="clear" w:color="auto" w:fill="F37021"/>
            <w:vAlign w:val="center"/>
          </w:tcPr>
          <w:p w14:paraId="16CA685F" w14:textId="77777777" w:rsidR="00790B2A" w:rsidRDefault="00531657">
            <w:pPr>
              <w:spacing w:after="60"/>
            </w:pPr>
            <w:r>
              <w:rPr>
                <w:b/>
                <w:color w:val="FFFFFF"/>
              </w:rPr>
              <w:t>Sinh viên cần làm</w:t>
            </w:r>
          </w:p>
        </w:tc>
      </w:tr>
      <w:tr w:rsidR="00790B2A" w14:paraId="617E0E87" w14:textId="77777777">
        <w:trPr>
          <w:jc w:val="center"/>
        </w:trPr>
        <w:tc>
          <w:tcPr>
            <w:tcW w:w="2592" w:type="dxa"/>
            <w:vAlign w:val="center"/>
          </w:tcPr>
          <w:p w14:paraId="62E0ABC6" w14:textId="77777777" w:rsidR="00790B2A" w:rsidRDefault="00531657">
            <w:pPr>
              <w:spacing w:after="60"/>
            </w:pPr>
            <w:r>
              <w:t>Nhóm trưởng</w:t>
            </w:r>
          </w:p>
        </w:tc>
        <w:tc>
          <w:tcPr>
            <w:tcW w:w="8208" w:type="dxa"/>
            <w:vAlign w:val="center"/>
          </w:tcPr>
          <w:p w14:paraId="602AB567" w14:textId="77777777" w:rsidR="00790B2A" w:rsidRDefault="00531657">
            <w:pPr>
              <w:spacing w:after="60"/>
            </w:pPr>
            <w:r>
              <w:t>Chọn Create new team, đặt tên nhóm theo chuẩn.</w:t>
            </w:r>
          </w:p>
        </w:tc>
      </w:tr>
      <w:tr w:rsidR="00790B2A" w14:paraId="7E0ADA72" w14:textId="77777777">
        <w:trPr>
          <w:jc w:val="center"/>
        </w:trPr>
        <w:tc>
          <w:tcPr>
            <w:tcW w:w="2592" w:type="dxa"/>
            <w:vAlign w:val="center"/>
          </w:tcPr>
          <w:p w14:paraId="3C003047" w14:textId="77777777" w:rsidR="00790B2A" w:rsidRDefault="00531657">
            <w:pPr>
              <w:spacing w:after="60"/>
            </w:pPr>
            <w:r>
              <w:t>Thành viên</w:t>
            </w:r>
          </w:p>
        </w:tc>
        <w:tc>
          <w:tcPr>
            <w:tcW w:w="8208" w:type="dxa"/>
            <w:vAlign w:val="center"/>
          </w:tcPr>
          <w:p w14:paraId="6E48E876" w14:textId="77777777" w:rsidR="00790B2A" w:rsidRDefault="00531657">
            <w:pPr>
              <w:spacing w:after="60"/>
            </w:pPr>
            <w:r>
              <w:t>Chọn Join existing team, kiểm tra đúng tên nhóm trước khi xác nhận.</w:t>
            </w:r>
          </w:p>
        </w:tc>
      </w:tr>
      <w:tr w:rsidR="00790B2A" w14:paraId="5BA9BB42" w14:textId="77777777">
        <w:trPr>
          <w:jc w:val="center"/>
        </w:trPr>
        <w:tc>
          <w:tcPr>
            <w:tcW w:w="2592" w:type="dxa"/>
            <w:vAlign w:val="center"/>
          </w:tcPr>
          <w:p w14:paraId="016B30B1" w14:textId="77777777" w:rsidR="00790B2A" w:rsidRDefault="00531657">
            <w:pPr>
              <w:spacing w:after="60"/>
            </w:pPr>
            <w:r>
              <w:t>Nhầm nhóm</w:t>
            </w:r>
          </w:p>
        </w:tc>
        <w:tc>
          <w:tcPr>
            <w:tcW w:w="8208" w:type="dxa"/>
            <w:vAlign w:val="center"/>
          </w:tcPr>
          <w:p w14:paraId="0837B1B9" w14:textId="77777777" w:rsidR="00790B2A" w:rsidRDefault="00531657">
            <w:pPr>
              <w:spacing w:after="60"/>
            </w:pPr>
            <w:r>
              <w:t>Báo giảng viên ngay, không tự tạo repository mới ngoài Classroom.</w:t>
            </w:r>
          </w:p>
        </w:tc>
      </w:tr>
    </w:tbl>
    <w:p w14:paraId="1E3E762B" w14:textId="77777777" w:rsidR="00790B2A" w:rsidRDefault="00531657">
      <w:pPr>
        <w:pStyle w:val="Heading2"/>
      </w:pPr>
      <w:r>
        <w:t>5.5. Bước 5 - Chờ GitHub tạo repository</w:t>
      </w:r>
    </w:p>
    <w:p w14:paraId="5D48166D" w14:textId="77777777" w:rsidR="00790B2A" w:rsidRDefault="00531657" w:rsidP="005313C9">
      <w:pPr>
        <w:jc w:val="both"/>
      </w:pPr>
      <w:r>
        <w:t>Sau khi accept assignment, GitHub Classroom sẽ tạo repository cho cá nhân hoặc nhóm. Sinh viên mở repository và copy đường dẫn HTTPS.</w:t>
      </w:r>
    </w:p>
    <w:tbl>
      <w:tblPr>
        <w:tblStyle w:val="TableGrid"/>
        <w:tblW w:w="0" w:type="auto"/>
        <w:tblLook w:val="04A0" w:firstRow="1" w:lastRow="0" w:firstColumn="1" w:lastColumn="0" w:noHBand="0" w:noVBand="1"/>
      </w:tblPr>
      <w:tblGrid>
        <w:gridCol w:w="10070"/>
      </w:tblGrid>
      <w:tr w:rsidR="00790B2A" w14:paraId="2D46284C" w14:textId="77777777">
        <w:tc>
          <w:tcPr>
            <w:tcW w:w="10080" w:type="dxa"/>
            <w:shd w:val="clear" w:color="auto" w:fill="F3F4F6"/>
          </w:tcPr>
          <w:p w14:paraId="31914664" w14:textId="77777777" w:rsidR="00790B2A" w:rsidRDefault="00531657">
            <w:r>
              <w:rPr>
                <w:rFonts w:ascii="Consolas" w:eastAsia="Consolas" w:hAnsi="Consolas"/>
                <w:sz w:val="18"/>
              </w:rPr>
              <w:t>https://github.com/&lt;organization&gt;/&lt;assignment-team-repository&gt;.git</w:t>
            </w:r>
          </w:p>
        </w:tc>
      </w:tr>
    </w:tbl>
    <w:p w14:paraId="3716F24F" w14:textId="77777777" w:rsidR="00790B2A" w:rsidRDefault="00531657">
      <w:pPr>
        <w:pStyle w:val="Heading1"/>
      </w:pPr>
      <w:r>
        <w:rPr>
          <w:color w:val="1F4E79"/>
        </w:rPr>
        <w:t>6. Clone repository về máy</w:t>
      </w:r>
    </w:p>
    <w:p w14:paraId="065A9D17" w14:textId="77777777" w:rsidR="00790B2A" w:rsidRDefault="00531657">
      <w:pPr>
        <w:pStyle w:val="Heading2"/>
      </w:pPr>
      <w:r>
        <w:t>6.1. Bước 1 - Tạo thư mục lưu project</w:t>
      </w:r>
    </w:p>
    <w:tbl>
      <w:tblPr>
        <w:tblStyle w:val="TableGrid"/>
        <w:tblW w:w="0" w:type="auto"/>
        <w:tblLook w:val="04A0" w:firstRow="1" w:lastRow="0" w:firstColumn="1" w:lastColumn="0" w:noHBand="0" w:noVBand="1"/>
      </w:tblPr>
      <w:tblGrid>
        <w:gridCol w:w="10070"/>
      </w:tblGrid>
      <w:tr w:rsidR="00790B2A" w14:paraId="5B5FD582" w14:textId="77777777">
        <w:tc>
          <w:tcPr>
            <w:tcW w:w="10080" w:type="dxa"/>
            <w:shd w:val="clear" w:color="auto" w:fill="F3F4F6"/>
          </w:tcPr>
          <w:p w14:paraId="5D492D68" w14:textId="77777777" w:rsidR="00790B2A" w:rsidRDefault="00531657">
            <w:r>
              <w:rPr>
                <w:rFonts w:ascii="Consolas" w:eastAsia="Consolas" w:hAnsi="Consolas"/>
                <w:sz w:val="18"/>
              </w:rPr>
              <w:t>mkdir github-classroom</w:t>
            </w:r>
            <w:r>
              <w:br/>
            </w:r>
            <w:r>
              <w:rPr>
                <w:rFonts w:ascii="Consolas" w:eastAsia="Consolas" w:hAnsi="Consolas"/>
                <w:sz w:val="18"/>
              </w:rPr>
              <w:t>cd github-classroom</w:t>
            </w:r>
          </w:p>
        </w:tc>
      </w:tr>
    </w:tbl>
    <w:p w14:paraId="2C1699E9" w14:textId="77777777" w:rsidR="00790B2A" w:rsidRDefault="00531657">
      <w:pPr>
        <w:pStyle w:val="Heading2"/>
      </w:pPr>
      <w:r>
        <w:t>6.2. Bước 2 - Clone repository</w:t>
      </w:r>
    </w:p>
    <w:tbl>
      <w:tblPr>
        <w:tblStyle w:val="TableGrid"/>
        <w:tblW w:w="0" w:type="auto"/>
        <w:tblLook w:val="04A0" w:firstRow="1" w:lastRow="0" w:firstColumn="1" w:lastColumn="0" w:noHBand="0" w:noVBand="1"/>
      </w:tblPr>
      <w:tblGrid>
        <w:gridCol w:w="10070"/>
      </w:tblGrid>
      <w:tr w:rsidR="00790B2A" w14:paraId="02AFC4FA" w14:textId="77777777">
        <w:tc>
          <w:tcPr>
            <w:tcW w:w="10080" w:type="dxa"/>
            <w:shd w:val="clear" w:color="auto" w:fill="F3F4F6"/>
          </w:tcPr>
          <w:p w14:paraId="7A1B4194" w14:textId="77777777" w:rsidR="00790B2A" w:rsidRDefault="00531657">
            <w:r>
              <w:rPr>
                <w:rFonts w:ascii="Consolas" w:eastAsia="Consolas" w:hAnsi="Consolas"/>
                <w:sz w:val="18"/>
              </w:rPr>
              <w:t>git clone https://github.com/&lt;organization&gt;/&lt;repo-name&gt;.git</w:t>
            </w:r>
            <w:r>
              <w:br/>
            </w:r>
            <w:r>
              <w:rPr>
                <w:rFonts w:ascii="Consolas" w:eastAsia="Consolas" w:hAnsi="Consolas"/>
                <w:sz w:val="18"/>
              </w:rPr>
              <w:t>cd &lt;repo-name&gt;</w:t>
            </w:r>
          </w:p>
        </w:tc>
      </w:tr>
    </w:tbl>
    <w:p w14:paraId="0BBDCA37" w14:textId="77777777" w:rsidR="00790B2A" w:rsidRDefault="00531657">
      <w:pPr>
        <w:pStyle w:val="Heading2"/>
      </w:pPr>
      <w:r>
        <w:lastRenderedPageBreak/>
        <w:t>6.3. Bước 3 - Kiểm tra trạng thái repository</w:t>
      </w:r>
    </w:p>
    <w:tbl>
      <w:tblPr>
        <w:tblStyle w:val="TableGrid"/>
        <w:tblW w:w="0" w:type="auto"/>
        <w:tblLook w:val="04A0" w:firstRow="1" w:lastRow="0" w:firstColumn="1" w:lastColumn="0" w:noHBand="0" w:noVBand="1"/>
      </w:tblPr>
      <w:tblGrid>
        <w:gridCol w:w="10070"/>
      </w:tblGrid>
      <w:tr w:rsidR="00790B2A" w14:paraId="1BFE4626" w14:textId="77777777">
        <w:tc>
          <w:tcPr>
            <w:tcW w:w="10080" w:type="dxa"/>
            <w:shd w:val="clear" w:color="auto" w:fill="F3F4F6"/>
          </w:tcPr>
          <w:p w14:paraId="0B03631F" w14:textId="77777777" w:rsidR="00790B2A" w:rsidRDefault="00531657">
            <w:r>
              <w:rPr>
                <w:rFonts w:ascii="Consolas" w:eastAsia="Consolas" w:hAnsi="Consolas"/>
                <w:sz w:val="18"/>
              </w:rPr>
              <w:t>git status</w:t>
            </w:r>
          </w:p>
        </w:tc>
      </w:tr>
    </w:tbl>
    <w:p w14:paraId="04D5E7E4" w14:textId="77777777" w:rsidR="00790B2A" w:rsidRDefault="00790B2A"/>
    <w:p w14:paraId="1D2DBF44" w14:textId="77777777" w:rsidR="00790B2A" w:rsidRDefault="00531657">
      <w:r>
        <w:t>Nếu hiển thị “working tree clean”, nghĩa là code local đang sạch, chưa có thay đổi nào chưa commit.</w:t>
      </w:r>
    </w:p>
    <w:p w14:paraId="7F0F5855" w14:textId="77777777" w:rsidR="00790B2A" w:rsidRDefault="00531657">
      <w:pPr>
        <w:pStyle w:val="Heading2"/>
      </w:pPr>
      <w:r>
        <w:t>6.4. Bước 4 - Mở project bằng VS Code</w:t>
      </w:r>
    </w:p>
    <w:tbl>
      <w:tblPr>
        <w:tblStyle w:val="TableGrid"/>
        <w:tblW w:w="0" w:type="auto"/>
        <w:tblLook w:val="04A0" w:firstRow="1" w:lastRow="0" w:firstColumn="1" w:lastColumn="0" w:noHBand="0" w:noVBand="1"/>
      </w:tblPr>
      <w:tblGrid>
        <w:gridCol w:w="10070"/>
      </w:tblGrid>
      <w:tr w:rsidR="00790B2A" w14:paraId="06AF1F08" w14:textId="77777777">
        <w:tc>
          <w:tcPr>
            <w:tcW w:w="10080" w:type="dxa"/>
            <w:shd w:val="clear" w:color="auto" w:fill="F3F4F6"/>
          </w:tcPr>
          <w:p w14:paraId="0ABCC3C5" w14:textId="77777777" w:rsidR="00790B2A" w:rsidRDefault="00531657">
            <w:r>
              <w:rPr>
                <w:rFonts w:ascii="Consolas" w:eastAsia="Consolas" w:hAnsi="Consolas"/>
                <w:sz w:val="18"/>
              </w:rPr>
              <w:t>code .</w:t>
            </w:r>
          </w:p>
        </w:tc>
      </w:tr>
    </w:tbl>
    <w:p w14:paraId="2A57FEA5" w14:textId="77777777" w:rsidR="00790B2A" w:rsidRDefault="00531657">
      <w:pPr>
        <w:pStyle w:val="Heading1"/>
      </w:pPr>
      <w:r>
        <w:rPr>
          <w:color w:val="1F4E79"/>
        </w:rPr>
        <w:t>7. Quy trình làm việc Git hằng ngày</w:t>
      </w:r>
    </w:p>
    <w:tbl>
      <w:tblPr>
        <w:tblStyle w:val="TableGrid"/>
        <w:tblW w:w="0" w:type="auto"/>
        <w:tblLook w:val="04A0" w:firstRow="1" w:lastRow="0" w:firstColumn="1" w:lastColumn="0" w:noHBand="0" w:noVBand="1"/>
      </w:tblPr>
      <w:tblGrid>
        <w:gridCol w:w="10070"/>
      </w:tblGrid>
      <w:tr w:rsidR="00790B2A" w14:paraId="413D167A" w14:textId="77777777">
        <w:tc>
          <w:tcPr>
            <w:tcW w:w="10080" w:type="dxa"/>
            <w:shd w:val="clear" w:color="auto" w:fill="FFF4E6"/>
          </w:tcPr>
          <w:p w14:paraId="0CD0CC5F" w14:textId="77777777" w:rsidR="00790B2A" w:rsidRDefault="00531657">
            <w:r>
              <w:rPr>
                <w:b/>
                <w:color w:val="14508C"/>
                <w:sz w:val="22"/>
              </w:rPr>
              <w:t>Nguyên tắc quan trọng</w:t>
            </w:r>
            <w:r>
              <w:rPr>
                <w:b/>
                <w:color w:val="14508C"/>
                <w:sz w:val="22"/>
              </w:rPr>
              <w:br/>
            </w:r>
            <w:r>
              <w:t>Trước khi code, luôn pull code mới nhất. Khi làm chức năng mới, luôn tạo branch riêng. Không code trực tiếp trên main nếu làm nhóm.</w:t>
            </w:r>
          </w:p>
        </w:tc>
      </w:tr>
    </w:tbl>
    <w:p w14:paraId="51E1A836" w14:textId="77777777" w:rsidR="00790B2A" w:rsidRDefault="00531657">
      <w:pPr>
        <w:pStyle w:val="Heading2"/>
      </w:pPr>
      <w:r>
        <w:t>7.1. Pull code mới nhất</w:t>
      </w:r>
    </w:p>
    <w:p w14:paraId="58FEFBED" w14:textId="77777777" w:rsidR="00790B2A" w:rsidRDefault="00531657">
      <w:r>
        <w:t>Trước khi bắt đầu làm việc, sinh viên cần kéo code mới nhất từ remote về máy.</w:t>
      </w:r>
    </w:p>
    <w:tbl>
      <w:tblPr>
        <w:tblStyle w:val="TableGrid"/>
        <w:tblW w:w="0" w:type="auto"/>
        <w:tblLook w:val="04A0" w:firstRow="1" w:lastRow="0" w:firstColumn="1" w:lastColumn="0" w:noHBand="0" w:noVBand="1"/>
      </w:tblPr>
      <w:tblGrid>
        <w:gridCol w:w="10070"/>
      </w:tblGrid>
      <w:tr w:rsidR="00790B2A" w14:paraId="12907122" w14:textId="77777777">
        <w:tc>
          <w:tcPr>
            <w:tcW w:w="10080" w:type="dxa"/>
            <w:shd w:val="clear" w:color="auto" w:fill="F3F4F6"/>
          </w:tcPr>
          <w:p w14:paraId="4913AAE8" w14:textId="77777777" w:rsidR="00790B2A" w:rsidRDefault="00531657">
            <w:r>
              <w:rPr>
                <w:rFonts w:ascii="Consolas" w:eastAsia="Consolas" w:hAnsi="Consolas"/>
                <w:sz w:val="18"/>
              </w:rPr>
              <w:t>git checkout main</w:t>
            </w:r>
            <w:r>
              <w:br/>
            </w:r>
            <w:r>
              <w:rPr>
                <w:rFonts w:ascii="Consolas" w:eastAsia="Consolas" w:hAnsi="Consolas"/>
                <w:sz w:val="18"/>
              </w:rPr>
              <w:t>git pull origin main</w:t>
            </w:r>
          </w:p>
        </w:tc>
      </w:tr>
    </w:tbl>
    <w:p w14:paraId="4A50D994" w14:textId="77777777" w:rsidR="00790B2A" w:rsidRDefault="00790B2A"/>
    <w:p w14:paraId="1AB7CD66" w14:textId="77777777" w:rsidR="00790B2A" w:rsidRDefault="00531657">
      <w:r>
        <w:t>Nếu nhóm dùng branch develop:</w:t>
      </w:r>
    </w:p>
    <w:tbl>
      <w:tblPr>
        <w:tblStyle w:val="TableGrid"/>
        <w:tblW w:w="0" w:type="auto"/>
        <w:tblLook w:val="04A0" w:firstRow="1" w:lastRow="0" w:firstColumn="1" w:lastColumn="0" w:noHBand="0" w:noVBand="1"/>
      </w:tblPr>
      <w:tblGrid>
        <w:gridCol w:w="10070"/>
      </w:tblGrid>
      <w:tr w:rsidR="00790B2A" w14:paraId="3ADE39C5" w14:textId="77777777">
        <w:tc>
          <w:tcPr>
            <w:tcW w:w="10080" w:type="dxa"/>
            <w:shd w:val="clear" w:color="auto" w:fill="F3F4F6"/>
          </w:tcPr>
          <w:p w14:paraId="184F723D" w14:textId="77777777" w:rsidR="00790B2A" w:rsidRDefault="00531657">
            <w:r>
              <w:rPr>
                <w:rFonts w:ascii="Consolas" w:eastAsia="Consolas" w:hAnsi="Consolas"/>
                <w:sz w:val="18"/>
              </w:rPr>
              <w:t>git checkout develop</w:t>
            </w:r>
            <w:r>
              <w:br/>
            </w:r>
            <w:r>
              <w:rPr>
                <w:rFonts w:ascii="Consolas" w:eastAsia="Consolas" w:hAnsi="Consolas"/>
                <w:sz w:val="18"/>
              </w:rPr>
              <w:t>git pull origin develop</w:t>
            </w:r>
          </w:p>
        </w:tc>
      </w:tr>
    </w:tbl>
    <w:p w14:paraId="7A5B0976" w14:textId="77777777" w:rsidR="00790B2A" w:rsidRDefault="00790B2A"/>
    <w:p w14:paraId="1186FE56" w14:textId="77777777" w:rsidR="00790B2A" w:rsidRDefault="00531657">
      <w:pPr>
        <w:pStyle w:val="Heading2"/>
      </w:pPr>
      <w:r>
        <w:t>7.2. Tạo branch mới cho task</w:t>
      </w:r>
    </w:p>
    <w:p w14:paraId="02D7F67F" w14:textId="77777777" w:rsidR="00790B2A" w:rsidRDefault="00531657">
      <w:r>
        <w:t>Mỗi task nên làm trên một branch riêng để dễ review và tránh ảnh hưởng code chính.</w:t>
      </w:r>
    </w:p>
    <w:tbl>
      <w:tblPr>
        <w:tblStyle w:val="TableGrid"/>
        <w:tblW w:w="0" w:type="auto"/>
        <w:tblLook w:val="04A0" w:firstRow="1" w:lastRow="0" w:firstColumn="1" w:lastColumn="0" w:noHBand="0" w:noVBand="1"/>
      </w:tblPr>
      <w:tblGrid>
        <w:gridCol w:w="10070"/>
      </w:tblGrid>
      <w:tr w:rsidR="00790B2A" w14:paraId="632AFBBB" w14:textId="77777777">
        <w:tc>
          <w:tcPr>
            <w:tcW w:w="10080" w:type="dxa"/>
            <w:shd w:val="clear" w:color="auto" w:fill="F3F4F6"/>
          </w:tcPr>
          <w:p w14:paraId="32182407" w14:textId="77777777" w:rsidR="00790B2A" w:rsidRDefault="00531657">
            <w:r>
              <w:rPr>
                <w:rFonts w:ascii="Consolas" w:eastAsia="Consolas" w:hAnsi="Consolas"/>
                <w:sz w:val="18"/>
              </w:rPr>
              <w:t>git checkout -b feature/login-page</w:t>
            </w:r>
          </w:p>
        </w:tc>
      </w:tr>
    </w:tbl>
    <w:p w14:paraId="030827F4" w14:textId="77777777" w:rsidR="00790B2A" w:rsidRDefault="00790B2A"/>
    <w:tbl>
      <w:tblPr>
        <w:tblStyle w:val="TableGrid"/>
        <w:tblW w:w="0" w:type="auto"/>
        <w:jc w:val="center"/>
        <w:tblLook w:val="04A0" w:firstRow="1" w:lastRow="0" w:firstColumn="1" w:lastColumn="0" w:noHBand="0" w:noVBand="1"/>
      </w:tblPr>
      <w:tblGrid>
        <w:gridCol w:w="1783"/>
        <w:gridCol w:w="3144"/>
        <w:gridCol w:w="5143"/>
      </w:tblGrid>
      <w:tr w:rsidR="00790B2A" w14:paraId="5A272CA0" w14:textId="77777777">
        <w:trPr>
          <w:jc w:val="center"/>
        </w:trPr>
        <w:tc>
          <w:tcPr>
            <w:tcW w:w="1872" w:type="dxa"/>
            <w:shd w:val="clear" w:color="auto" w:fill="F37021"/>
            <w:vAlign w:val="center"/>
          </w:tcPr>
          <w:p w14:paraId="6AF16825" w14:textId="77777777" w:rsidR="00790B2A" w:rsidRDefault="00531657">
            <w:pPr>
              <w:spacing w:after="60"/>
            </w:pPr>
            <w:r>
              <w:rPr>
                <w:b/>
                <w:color w:val="FFFFFF"/>
              </w:rPr>
              <w:t>Loại branch</w:t>
            </w:r>
          </w:p>
        </w:tc>
        <w:tc>
          <w:tcPr>
            <w:tcW w:w="3312" w:type="dxa"/>
            <w:shd w:val="clear" w:color="auto" w:fill="F37021"/>
            <w:vAlign w:val="center"/>
          </w:tcPr>
          <w:p w14:paraId="4A354F9A" w14:textId="77777777" w:rsidR="00790B2A" w:rsidRDefault="00531657">
            <w:pPr>
              <w:spacing w:after="60"/>
            </w:pPr>
            <w:r>
              <w:rPr>
                <w:b/>
                <w:color w:val="FFFFFF"/>
              </w:rPr>
              <w:t>Ví dụ</w:t>
            </w:r>
          </w:p>
        </w:tc>
        <w:tc>
          <w:tcPr>
            <w:tcW w:w="5616" w:type="dxa"/>
            <w:shd w:val="clear" w:color="auto" w:fill="F37021"/>
            <w:vAlign w:val="center"/>
          </w:tcPr>
          <w:p w14:paraId="7A3B9099" w14:textId="77777777" w:rsidR="00790B2A" w:rsidRDefault="00531657">
            <w:pPr>
              <w:spacing w:after="60"/>
            </w:pPr>
            <w:r>
              <w:rPr>
                <w:b/>
                <w:color w:val="FFFFFF"/>
              </w:rPr>
              <w:t>Khi nào dùng</w:t>
            </w:r>
          </w:p>
        </w:tc>
      </w:tr>
      <w:tr w:rsidR="00790B2A" w14:paraId="129197C7" w14:textId="77777777">
        <w:trPr>
          <w:jc w:val="center"/>
        </w:trPr>
        <w:tc>
          <w:tcPr>
            <w:tcW w:w="1872" w:type="dxa"/>
            <w:vAlign w:val="center"/>
          </w:tcPr>
          <w:p w14:paraId="2BE7D775" w14:textId="77777777" w:rsidR="00790B2A" w:rsidRDefault="00531657">
            <w:pPr>
              <w:spacing w:after="60"/>
            </w:pPr>
            <w:r>
              <w:t>feature/*</w:t>
            </w:r>
          </w:p>
        </w:tc>
        <w:tc>
          <w:tcPr>
            <w:tcW w:w="3312" w:type="dxa"/>
            <w:vAlign w:val="center"/>
          </w:tcPr>
          <w:p w14:paraId="78417B77" w14:textId="77777777" w:rsidR="00790B2A" w:rsidRDefault="00531657">
            <w:pPr>
              <w:spacing w:after="60"/>
            </w:pPr>
            <w:r>
              <w:t>feature/student-dashboard</w:t>
            </w:r>
          </w:p>
        </w:tc>
        <w:tc>
          <w:tcPr>
            <w:tcW w:w="5616" w:type="dxa"/>
            <w:vAlign w:val="center"/>
          </w:tcPr>
          <w:p w14:paraId="032A8DE1" w14:textId="77777777" w:rsidR="00790B2A" w:rsidRDefault="00531657">
            <w:pPr>
              <w:spacing w:after="60"/>
            </w:pPr>
            <w:r>
              <w:t>Làm chức năng mới.</w:t>
            </w:r>
          </w:p>
        </w:tc>
      </w:tr>
      <w:tr w:rsidR="00790B2A" w14:paraId="1ED89586" w14:textId="77777777">
        <w:trPr>
          <w:jc w:val="center"/>
        </w:trPr>
        <w:tc>
          <w:tcPr>
            <w:tcW w:w="1872" w:type="dxa"/>
            <w:vAlign w:val="center"/>
          </w:tcPr>
          <w:p w14:paraId="7678791F" w14:textId="77777777" w:rsidR="00790B2A" w:rsidRDefault="00531657">
            <w:pPr>
              <w:spacing w:after="60"/>
            </w:pPr>
            <w:r>
              <w:t>fix/*</w:t>
            </w:r>
          </w:p>
        </w:tc>
        <w:tc>
          <w:tcPr>
            <w:tcW w:w="3312" w:type="dxa"/>
            <w:vAlign w:val="center"/>
          </w:tcPr>
          <w:p w14:paraId="06CB8437" w14:textId="77777777" w:rsidR="00790B2A" w:rsidRDefault="00531657">
            <w:pPr>
              <w:spacing w:after="60"/>
            </w:pPr>
            <w:r>
              <w:t>fix/login-validation</w:t>
            </w:r>
          </w:p>
        </w:tc>
        <w:tc>
          <w:tcPr>
            <w:tcW w:w="5616" w:type="dxa"/>
            <w:vAlign w:val="center"/>
          </w:tcPr>
          <w:p w14:paraId="489BDF76" w14:textId="77777777" w:rsidR="00790B2A" w:rsidRDefault="00531657">
            <w:pPr>
              <w:spacing w:after="60"/>
            </w:pPr>
            <w:r>
              <w:t>Sửa lỗi.</w:t>
            </w:r>
          </w:p>
        </w:tc>
      </w:tr>
      <w:tr w:rsidR="00790B2A" w14:paraId="1CC265CF" w14:textId="77777777">
        <w:trPr>
          <w:jc w:val="center"/>
        </w:trPr>
        <w:tc>
          <w:tcPr>
            <w:tcW w:w="1872" w:type="dxa"/>
            <w:vAlign w:val="center"/>
          </w:tcPr>
          <w:p w14:paraId="75ECFF7B" w14:textId="77777777" w:rsidR="00790B2A" w:rsidRDefault="00531657">
            <w:pPr>
              <w:spacing w:after="60"/>
            </w:pPr>
            <w:r>
              <w:t>test/*</w:t>
            </w:r>
          </w:p>
        </w:tc>
        <w:tc>
          <w:tcPr>
            <w:tcW w:w="3312" w:type="dxa"/>
            <w:vAlign w:val="center"/>
          </w:tcPr>
          <w:p w14:paraId="20120EAB" w14:textId="77777777" w:rsidR="00790B2A" w:rsidRDefault="00531657">
            <w:pPr>
              <w:spacing w:after="60"/>
            </w:pPr>
            <w:r>
              <w:t>test/user-service</w:t>
            </w:r>
          </w:p>
        </w:tc>
        <w:tc>
          <w:tcPr>
            <w:tcW w:w="5616" w:type="dxa"/>
            <w:vAlign w:val="center"/>
          </w:tcPr>
          <w:p w14:paraId="6FC968B2" w14:textId="77777777" w:rsidR="00790B2A" w:rsidRDefault="00531657">
            <w:pPr>
              <w:spacing w:after="60"/>
            </w:pPr>
            <w:r>
              <w:t>Bổ sung test.</w:t>
            </w:r>
          </w:p>
        </w:tc>
      </w:tr>
      <w:tr w:rsidR="00790B2A" w14:paraId="052A9142" w14:textId="77777777">
        <w:trPr>
          <w:jc w:val="center"/>
        </w:trPr>
        <w:tc>
          <w:tcPr>
            <w:tcW w:w="1872" w:type="dxa"/>
            <w:vAlign w:val="center"/>
          </w:tcPr>
          <w:p w14:paraId="68C87476" w14:textId="77777777" w:rsidR="00790B2A" w:rsidRDefault="00531657">
            <w:pPr>
              <w:spacing w:after="60"/>
            </w:pPr>
            <w:r>
              <w:t>docs/*</w:t>
            </w:r>
          </w:p>
        </w:tc>
        <w:tc>
          <w:tcPr>
            <w:tcW w:w="3312" w:type="dxa"/>
            <w:vAlign w:val="center"/>
          </w:tcPr>
          <w:p w14:paraId="6D28D0E5" w14:textId="77777777" w:rsidR="00790B2A" w:rsidRDefault="00531657">
            <w:pPr>
              <w:spacing w:after="60"/>
            </w:pPr>
            <w:r>
              <w:t>docs/update-reflection</w:t>
            </w:r>
          </w:p>
        </w:tc>
        <w:tc>
          <w:tcPr>
            <w:tcW w:w="5616" w:type="dxa"/>
            <w:vAlign w:val="center"/>
          </w:tcPr>
          <w:p w14:paraId="51E2CEF6" w14:textId="77777777" w:rsidR="00790B2A" w:rsidRDefault="00531657">
            <w:pPr>
              <w:spacing w:after="60"/>
            </w:pPr>
            <w:r>
              <w:t>Cập nhật tài liệu.</w:t>
            </w:r>
          </w:p>
        </w:tc>
      </w:tr>
      <w:tr w:rsidR="00790B2A" w14:paraId="15EF580C" w14:textId="77777777">
        <w:trPr>
          <w:jc w:val="center"/>
        </w:trPr>
        <w:tc>
          <w:tcPr>
            <w:tcW w:w="1872" w:type="dxa"/>
            <w:vAlign w:val="center"/>
          </w:tcPr>
          <w:p w14:paraId="4D1334F1" w14:textId="77777777" w:rsidR="00790B2A" w:rsidRDefault="00531657">
            <w:pPr>
              <w:spacing w:after="60"/>
            </w:pPr>
            <w:r>
              <w:t>ci/*</w:t>
            </w:r>
          </w:p>
        </w:tc>
        <w:tc>
          <w:tcPr>
            <w:tcW w:w="3312" w:type="dxa"/>
            <w:vAlign w:val="center"/>
          </w:tcPr>
          <w:p w14:paraId="74E2E294" w14:textId="77777777" w:rsidR="00790B2A" w:rsidRDefault="00531657">
            <w:pPr>
              <w:spacing w:after="60"/>
            </w:pPr>
            <w:r>
              <w:t>ci/add-github-actions</w:t>
            </w:r>
          </w:p>
        </w:tc>
        <w:tc>
          <w:tcPr>
            <w:tcW w:w="5616" w:type="dxa"/>
            <w:vAlign w:val="center"/>
          </w:tcPr>
          <w:p w14:paraId="3F1B5096" w14:textId="77777777" w:rsidR="00790B2A" w:rsidRDefault="00531657">
            <w:pPr>
              <w:spacing w:after="60"/>
            </w:pPr>
            <w:r>
              <w:t>Cập nhật workflow CI/CD.</w:t>
            </w:r>
          </w:p>
        </w:tc>
      </w:tr>
    </w:tbl>
    <w:p w14:paraId="2B2C3E8C" w14:textId="77777777" w:rsidR="00790B2A" w:rsidRDefault="00531657">
      <w:pPr>
        <w:pStyle w:val="Heading2"/>
      </w:pPr>
      <w:r>
        <w:t>7.3. Code và kiểm tra file thay đổi</w:t>
      </w:r>
    </w:p>
    <w:tbl>
      <w:tblPr>
        <w:tblStyle w:val="TableGrid"/>
        <w:tblW w:w="0" w:type="auto"/>
        <w:tblLook w:val="04A0" w:firstRow="1" w:lastRow="0" w:firstColumn="1" w:lastColumn="0" w:noHBand="0" w:noVBand="1"/>
      </w:tblPr>
      <w:tblGrid>
        <w:gridCol w:w="10070"/>
      </w:tblGrid>
      <w:tr w:rsidR="00790B2A" w14:paraId="48397294" w14:textId="77777777">
        <w:tc>
          <w:tcPr>
            <w:tcW w:w="10080" w:type="dxa"/>
            <w:shd w:val="clear" w:color="auto" w:fill="F3F4F6"/>
          </w:tcPr>
          <w:p w14:paraId="5B683801" w14:textId="77777777" w:rsidR="00790B2A" w:rsidRDefault="00531657">
            <w:r>
              <w:rPr>
                <w:rFonts w:ascii="Consolas" w:eastAsia="Consolas" w:hAnsi="Consolas"/>
                <w:sz w:val="18"/>
              </w:rPr>
              <w:t>git status</w:t>
            </w:r>
          </w:p>
        </w:tc>
      </w:tr>
    </w:tbl>
    <w:p w14:paraId="5EED670A" w14:textId="77777777" w:rsidR="00790B2A" w:rsidRDefault="00790B2A"/>
    <w:p w14:paraId="5496CB37" w14:textId="77777777" w:rsidR="00790B2A" w:rsidRDefault="00531657">
      <w:r>
        <w:t>Lệnh này cho biết file nào đã thay đổi, file nào chưa được Git theo dõi.</w:t>
      </w:r>
    </w:p>
    <w:p w14:paraId="37FEDBFE" w14:textId="77777777" w:rsidR="00790B2A" w:rsidRDefault="00531657">
      <w:pPr>
        <w:pStyle w:val="Heading2"/>
      </w:pPr>
      <w:r>
        <w:t>7.4. Xem nội dung thay đổi trước khi commit</w:t>
      </w:r>
    </w:p>
    <w:tbl>
      <w:tblPr>
        <w:tblStyle w:val="TableGrid"/>
        <w:tblW w:w="0" w:type="auto"/>
        <w:tblLook w:val="04A0" w:firstRow="1" w:lastRow="0" w:firstColumn="1" w:lastColumn="0" w:noHBand="0" w:noVBand="1"/>
      </w:tblPr>
      <w:tblGrid>
        <w:gridCol w:w="10070"/>
      </w:tblGrid>
      <w:tr w:rsidR="00790B2A" w14:paraId="0B2CCC37" w14:textId="77777777">
        <w:tc>
          <w:tcPr>
            <w:tcW w:w="10080" w:type="dxa"/>
            <w:shd w:val="clear" w:color="auto" w:fill="F3F4F6"/>
          </w:tcPr>
          <w:p w14:paraId="474A5F0A" w14:textId="77777777" w:rsidR="00790B2A" w:rsidRDefault="00531657">
            <w:r>
              <w:rPr>
                <w:rFonts w:ascii="Consolas" w:eastAsia="Consolas" w:hAnsi="Consolas"/>
                <w:sz w:val="18"/>
              </w:rPr>
              <w:t>git diff</w:t>
            </w:r>
          </w:p>
        </w:tc>
      </w:tr>
    </w:tbl>
    <w:p w14:paraId="50A31BB1" w14:textId="77777777" w:rsidR="00790B2A" w:rsidRDefault="00790B2A"/>
    <w:p w14:paraId="1C6A3A9B" w14:textId="77777777" w:rsidR="00790B2A" w:rsidRDefault="00531657">
      <w:r>
        <w:lastRenderedPageBreak/>
        <w:t>Sinh viên nên xem lại diff để tránh commit nhầm file tạm, file cấu hình cá nhân hoặc thông tin nhạy cảm.</w:t>
      </w:r>
    </w:p>
    <w:p w14:paraId="325715F7" w14:textId="77777777" w:rsidR="00790B2A" w:rsidRDefault="00531657">
      <w:pPr>
        <w:pStyle w:val="Heading2"/>
      </w:pPr>
      <w:r>
        <w:t>7.5. Add file vào vùng stage</w:t>
      </w:r>
    </w:p>
    <w:tbl>
      <w:tblPr>
        <w:tblStyle w:val="TableGrid"/>
        <w:tblW w:w="0" w:type="auto"/>
        <w:tblLook w:val="04A0" w:firstRow="1" w:lastRow="0" w:firstColumn="1" w:lastColumn="0" w:noHBand="0" w:noVBand="1"/>
      </w:tblPr>
      <w:tblGrid>
        <w:gridCol w:w="10070"/>
      </w:tblGrid>
      <w:tr w:rsidR="00790B2A" w14:paraId="5C5C3653" w14:textId="77777777">
        <w:tc>
          <w:tcPr>
            <w:tcW w:w="10080" w:type="dxa"/>
            <w:shd w:val="clear" w:color="auto" w:fill="F3F4F6"/>
          </w:tcPr>
          <w:p w14:paraId="51F26D69" w14:textId="77777777" w:rsidR="00790B2A" w:rsidRDefault="00531657">
            <w:r>
              <w:rPr>
                <w:rFonts w:ascii="Consolas" w:eastAsia="Consolas" w:hAnsi="Consolas"/>
                <w:sz w:val="18"/>
              </w:rPr>
              <w:t>git add .</w:t>
            </w:r>
          </w:p>
        </w:tc>
      </w:tr>
    </w:tbl>
    <w:p w14:paraId="589CFE8B" w14:textId="77777777" w:rsidR="00790B2A" w:rsidRDefault="00790B2A"/>
    <w:p w14:paraId="19DE0605" w14:textId="77777777" w:rsidR="00790B2A" w:rsidRDefault="00531657">
      <w:r>
        <w:t>Nếu chỉ muốn add một file cụ thể:</w:t>
      </w:r>
    </w:p>
    <w:tbl>
      <w:tblPr>
        <w:tblStyle w:val="TableGrid"/>
        <w:tblW w:w="0" w:type="auto"/>
        <w:tblLook w:val="04A0" w:firstRow="1" w:lastRow="0" w:firstColumn="1" w:lastColumn="0" w:noHBand="0" w:noVBand="1"/>
      </w:tblPr>
      <w:tblGrid>
        <w:gridCol w:w="10070"/>
      </w:tblGrid>
      <w:tr w:rsidR="00790B2A" w14:paraId="25908099" w14:textId="77777777">
        <w:tc>
          <w:tcPr>
            <w:tcW w:w="10080" w:type="dxa"/>
            <w:shd w:val="clear" w:color="auto" w:fill="F3F4F6"/>
          </w:tcPr>
          <w:p w14:paraId="7599BA64" w14:textId="77777777" w:rsidR="00790B2A" w:rsidRDefault="00531657">
            <w:r>
              <w:rPr>
                <w:rFonts w:ascii="Consolas" w:eastAsia="Consolas" w:hAnsi="Consolas"/>
                <w:sz w:val="18"/>
              </w:rPr>
              <w:t>git add src/LoginService.cs</w:t>
            </w:r>
            <w:r>
              <w:br/>
            </w:r>
            <w:r>
              <w:rPr>
                <w:rFonts w:ascii="Consolas" w:eastAsia="Consolas" w:hAnsi="Consolas"/>
                <w:sz w:val="18"/>
              </w:rPr>
              <w:t>git add README.md</w:t>
            </w:r>
          </w:p>
        </w:tc>
      </w:tr>
    </w:tbl>
    <w:p w14:paraId="6DE0CDDC" w14:textId="77777777" w:rsidR="00790B2A" w:rsidRDefault="00531657">
      <w:pPr>
        <w:pStyle w:val="Heading2"/>
      </w:pPr>
      <w:r>
        <w:t>7.6. Commit code</w:t>
      </w:r>
    </w:p>
    <w:tbl>
      <w:tblPr>
        <w:tblStyle w:val="TableGrid"/>
        <w:tblW w:w="0" w:type="auto"/>
        <w:tblLook w:val="04A0" w:firstRow="1" w:lastRow="0" w:firstColumn="1" w:lastColumn="0" w:noHBand="0" w:noVBand="1"/>
      </w:tblPr>
      <w:tblGrid>
        <w:gridCol w:w="10070"/>
      </w:tblGrid>
      <w:tr w:rsidR="00790B2A" w14:paraId="7C21395F" w14:textId="77777777">
        <w:tc>
          <w:tcPr>
            <w:tcW w:w="10080" w:type="dxa"/>
            <w:shd w:val="clear" w:color="auto" w:fill="F3F4F6"/>
          </w:tcPr>
          <w:p w14:paraId="6446686E" w14:textId="77777777" w:rsidR="00790B2A" w:rsidRDefault="00531657">
            <w:r>
              <w:rPr>
                <w:rFonts w:ascii="Consolas" w:eastAsia="Consolas" w:hAnsi="Consolas"/>
                <w:sz w:val="18"/>
              </w:rPr>
              <w:t>git commit -m "feat: implement login page"</w:t>
            </w:r>
          </w:p>
        </w:tc>
      </w:tr>
    </w:tbl>
    <w:p w14:paraId="21A2E38E" w14:textId="77777777" w:rsidR="00790B2A" w:rsidRDefault="00790B2A"/>
    <w:tbl>
      <w:tblPr>
        <w:tblStyle w:val="TableGrid"/>
        <w:tblW w:w="0" w:type="auto"/>
        <w:tblLook w:val="04A0" w:firstRow="1" w:lastRow="0" w:firstColumn="1" w:lastColumn="0" w:noHBand="0" w:noVBand="1"/>
      </w:tblPr>
      <w:tblGrid>
        <w:gridCol w:w="10070"/>
      </w:tblGrid>
      <w:tr w:rsidR="00790B2A" w14:paraId="0BCB02F8" w14:textId="77777777">
        <w:tc>
          <w:tcPr>
            <w:tcW w:w="10080" w:type="dxa"/>
            <w:shd w:val="clear" w:color="auto" w:fill="EAF3FF"/>
          </w:tcPr>
          <w:p w14:paraId="010083C0" w14:textId="77777777" w:rsidR="00790B2A" w:rsidRDefault="00531657">
            <w:r>
              <w:rPr>
                <w:b/>
                <w:color w:val="14508C"/>
                <w:sz w:val="22"/>
              </w:rPr>
              <w:t>Chuẩn commit message</w:t>
            </w:r>
            <w:r>
              <w:rPr>
                <w:b/>
                <w:color w:val="14508C"/>
                <w:sz w:val="22"/>
              </w:rPr>
              <w:br/>
            </w:r>
            <w:r>
              <w:t>Dùng dạng: loại thay đổi + mô tả ngắn. Ví dụ: feat: add login API, fix: validate empty email, test: add user service unit tests, docs: update AI audit log.</w:t>
            </w:r>
          </w:p>
        </w:tc>
      </w:tr>
    </w:tbl>
    <w:p w14:paraId="01D5F145" w14:textId="77777777" w:rsidR="00790B2A" w:rsidRDefault="00531657">
      <w:pPr>
        <w:pStyle w:val="Heading2"/>
      </w:pPr>
      <w:r>
        <w:t>7.7. Push branch lên GitHub</w:t>
      </w:r>
    </w:p>
    <w:tbl>
      <w:tblPr>
        <w:tblStyle w:val="TableGrid"/>
        <w:tblW w:w="0" w:type="auto"/>
        <w:tblLook w:val="04A0" w:firstRow="1" w:lastRow="0" w:firstColumn="1" w:lastColumn="0" w:noHBand="0" w:noVBand="1"/>
      </w:tblPr>
      <w:tblGrid>
        <w:gridCol w:w="10070"/>
      </w:tblGrid>
      <w:tr w:rsidR="00790B2A" w14:paraId="12E779F6" w14:textId="77777777">
        <w:tc>
          <w:tcPr>
            <w:tcW w:w="10080" w:type="dxa"/>
            <w:shd w:val="clear" w:color="auto" w:fill="F3F4F6"/>
          </w:tcPr>
          <w:p w14:paraId="0795A4FF" w14:textId="77777777" w:rsidR="00790B2A" w:rsidRDefault="00531657">
            <w:r>
              <w:rPr>
                <w:rFonts w:ascii="Consolas" w:eastAsia="Consolas" w:hAnsi="Consolas"/>
                <w:sz w:val="18"/>
              </w:rPr>
              <w:t>git push origin feature/login-page</w:t>
            </w:r>
          </w:p>
        </w:tc>
      </w:tr>
    </w:tbl>
    <w:p w14:paraId="553E7E61" w14:textId="77777777" w:rsidR="00790B2A" w:rsidRDefault="00790B2A"/>
    <w:p w14:paraId="59832208" w14:textId="77777777" w:rsidR="00790B2A" w:rsidRDefault="00531657">
      <w:r>
        <w:t>Nếu lần đầu push branch mới, có thể dùng:</w:t>
      </w:r>
    </w:p>
    <w:tbl>
      <w:tblPr>
        <w:tblStyle w:val="TableGrid"/>
        <w:tblW w:w="0" w:type="auto"/>
        <w:tblLook w:val="04A0" w:firstRow="1" w:lastRow="0" w:firstColumn="1" w:lastColumn="0" w:noHBand="0" w:noVBand="1"/>
      </w:tblPr>
      <w:tblGrid>
        <w:gridCol w:w="10070"/>
      </w:tblGrid>
      <w:tr w:rsidR="00790B2A" w14:paraId="7F34AFDA" w14:textId="77777777">
        <w:tc>
          <w:tcPr>
            <w:tcW w:w="10080" w:type="dxa"/>
            <w:shd w:val="clear" w:color="auto" w:fill="F3F4F6"/>
          </w:tcPr>
          <w:p w14:paraId="16BD8219" w14:textId="77777777" w:rsidR="00790B2A" w:rsidRDefault="00531657">
            <w:r>
              <w:rPr>
                <w:rFonts w:ascii="Consolas" w:eastAsia="Consolas" w:hAnsi="Consolas"/>
                <w:sz w:val="18"/>
              </w:rPr>
              <w:t>git push -u origin feature/login-page</w:t>
            </w:r>
          </w:p>
        </w:tc>
      </w:tr>
    </w:tbl>
    <w:p w14:paraId="234B35EF" w14:textId="77777777" w:rsidR="00790B2A" w:rsidRDefault="00790B2A"/>
    <w:p w14:paraId="1760CF7E" w14:textId="77777777" w:rsidR="00790B2A" w:rsidRDefault="00531657">
      <w:pPr>
        <w:pStyle w:val="Heading2"/>
      </w:pPr>
      <w:r>
        <w:t>7.8. Tạo Pull Request trên GitHub</w:t>
      </w:r>
    </w:p>
    <w:p w14:paraId="7804DB0E" w14:textId="77777777" w:rsidR="00790B2A" w:rsidRDefault="00531657">
      <w:r>
        <w:t>Sau khi push, GitHub thường hiển thị nút Compare &amp; pull request. Sinh viên tạo PR từ branch của mình vào develop hoặc main theo quy định của nhóm.</w:t>
      </w:r>
    </w:p>
    <w:tbl>
      <w:tblPr>
        <w:tblStyle w:val="TableGrid"/>
        <w:tblW w:w="0" w:type="auto"/>
        <w:jc w:val="center"/>
        <w:tblLook w:val="04A0" w:firstRow="1" w:lastRow="0" w:firstColumn="1" w:lastColumn="0" w:noHBand="0" w:noVBand="1"/>
      </w:tblPr>
      <w:tblGrid>
        <w:gridCol w:w="2073"/>
        <w:gridCol w:w="7997"/>
      </w:tblGrid>
      <w:tr w:rsidR="00790B2A" w14:paraId="334CA7B1" w14:textId="77777777">
        <w:trPr>
          <w:jc w:val="center"/>
        </w:trPr>
        <w:tc>
          <w:tcPr>
            <w:tcW w:w="2160" w:type="dxa"/>
            <w:shd w:val="clear" w:color="auto" w:fill="F37021"/>
            <w:vAlign w:val="center"/>
          </w:tcPr>
          <w:p w14:paraId="6D549075" w14:textId="77777777" w:rsidR="00790B2A" w:rsidRDefault="00531657">
            <w:pPr>
              <w:spacing w:after="60"/>
            </w:pPr>
            <w:r>
              <w:rPr>
                <w:b/>
                <w:color w:val="FFFFFF"/>
              </w:rPr>
              <w:t>Nội dung PR</w:t>
            </w:r>
          </w:p>
        </w:tc>
        <w:tc>
          <w:tcPr>
            <w:tcW w:w="8640" w:type="dxa"/>
            <w:shd w:val="clear" w:color="auto" w:fill="F37021"/>
            <w:vAlign w:val="center"/>
          </w:tcPr>
          <w:p w14:paraId="6036D9C1" w14:textId="77777777" w:rsidR="00790B2A" w:rsidRDefault="00531657">
            <w:pPr>
              <w:spacing w:after="60"/>
            </w:pPr>
            <w:r>
              <w:rPr>
                <w:b/>
                <w:color w:val="FFFFFF"/>
              </w:rPr>
              <w:t>Yêu cầu</w:t>
            </w:r>
          </w:p>
        </w:tc>
      </w:tr>
      <w:tr w:rsidR="00790B2A" w14:paraId="078424D7" w14:textId="77777777">
        <w:trPr>
          <w:jc w:val="center"/>
        </w:trPr>
        <w:tc>
          <w:tcPr>
            <w:tcW w:w="2160" w:type="dxa"/>
            <w:vAlign w:val="center"/>
          </w:tcPr>
          <w:p w14:paraId="1EC9FE54" w14:textId="77777777" w:rsidR="00790B2A" w:rsidRDefault="00531657">
            <w:pPr>
              <w:spacing w:after="60"/>
            </w:pPr>
            <w:r>
              <w:t>Title</w:t>
            </w:r>
          </w:p>
        </w:tc>
        <w:tc>
          <w:tcPr>
            <w:tcW w:w="8640" w:type="dxa"/>
            <w:vAlign w:val="center"/>
          </w:tcPr>
          <w:p w14:paraId="462EABDD" w14:textId="77777777" w:rsidR="00790B2A" w:rsidRDefault="00531657">
            <w:pPr>
              <w:spacing w:after="60"/>
            </w:pPr>
            <w:r>
              <w:t>Ngắn gọn, nêu rõ chức năng/lỗi.</w:t>
            </w:r>
          </w:p>
        </w:tc>
      </w:tr>
      <w:tr w:rsidR="00790B2A" w14:paraId="18C00456" w14:textId="77777777">
        <w:trPr>
          <w:jc w:val="center"/>
        </w:trPr>
        <w:tc>
          <w:tcPr>
            <w:tcW w:w="2160" w:type="dxa"/>
            <w:vAlign w:val="center"/>
          </w:tcPr>
          <w:p w14:paraId="738600A1" w14:textId="77777777" w:rsidR="00790B2A" w:rsidRDefault="00531657">
            <w:pPr>
              <w:spacing w:after="60"/>
            </w:pPr>
            <w:r>
              <w:t>Description</w:t>
            </w:r>
          </w:p>
        </w:tc>
        <w:tc>
          <w:tcPr>
            <w:tcW w:w="8640" w:type="dxa"/>
            <w:vAlign w:val="center"/>
          </w:tcPr>
          <w:p w14:paraId="76D306FD" w14:textId="77777777" w:rsidR="00790B2A" w:rsidRDefault="00531657">
            <w:pPr>
              <w:spacing w:after="60"/>
            </w:pPr>
            <w:r>
              <w:t>Mô tả thay đổi chính, cách test, ảnh minh chứng nếu có UI.</w:t>
            </w:r>
          </w:p>
        </w:tc>
      </w:tr>
      <w:tr w:rsidR="00790B2A" w14:paraId="283F1087" w14:textId="77777777">
        <w:trPr>
          <w:jc w:val="center"/>
        </w:trPr>
        <w:tc>
          <w:tcPr>
            <w:tcW w:w="2160" w:type="dxa"/>
            <w:vAlign w:val="center"/>
          </w:tcPr>
          <w:p w14:paraId="1973046D" w14:textId="77777777" w:rsidR="00790B2A" w:rsidRDefault="00531657">
            <w:pPr>
              <w:spacing w:after="60"/>
            </w:pPr>
            <w:r>
              <w:t>AI Usage</w:t>
            </w:r>
          </w:p>
        </w:tc>
        <w:tc>
          <w:tcPr>
            <w:tcW w:w="8640" w:type="dxa"/>
            <w:vAlign w:val="center"/>
          </w:tcPr>
          <w:p w14:paraId="6C7D9160" w14:textId="77777777" w:rsidR="00790B2A" w:rsidRDefault="00531657">
            <w:pPr>
              <w:spacing w:after="60"/>
            </w:pPr>
            <w:r>
              <w:t>Nêu có/không dùng AI, đã cập nhật AI_AUDIT_LOG.md chưa.</w:t>
            </w:r>
          </w:p>
        </w:tc>
      </w:tr>
      <w:tr w:rsidR="00790B2A" w14:paraId="1684771A" w14:textId="77777777">
        <w:trPr>
          <w:jc w:val="center"/>
        </w:trPr>
        <w:tc>
          <w:tcPr>
            <w:tcW w:w="2160" w:type="dxa"/>
            <w:vAlign w:val="center"/>
          </w:tcPr>
          <w:p w14:paraId="1669E03D" w14:textId="77777777" w:rsidR="00790B2A" w:rsidRDefault="00531657">
            <w:pPr>
              <w:spacing w:after="60"/>
            </w:pPr>
            <w:r>
              <w:t>Testing</w:t>
            </w:r>
          </w:p>
        </w:tc>
        <w:tc>
          <w:tcPr>
            <w:tcW w:w="8640" w:type="dxa"/>
            <w:vAlign w:val="center"/>
          </w:tcPr>
          <w:p w14:paraId="76CC4BCA" w14:textId="77777777" w:rsidR="00790B2A" w:rsidRDefault="00531657">
            <w:pPr>
              <w:spacing w:after="60"/>
            </w:pPr>
            <w:r>
              <w:t>Ghi lệnh test đã chạy và kết quả.</w:t>
            </w:r>
          </w:p>
        </w:tc>
      </w:tr>
      <w:tr w:rsidR="00790B2A" w14:paraId="3A990813" w14:textId="77777777">
        <w:trPr>
          <w:jc w:val="center"/>
        </w:trPr>
        <w:tc>
          <w:tcPr>
            <w:tcW w:w="2160" w:type="dxa"/>
            <w:vAlign w:val="center"/>
          </w:tcPr>
          <w:p w14:paraId="72D9D784" w14:textId="77777777" w:rsidR="00790B2A" w:rsidRDefault="00531657">
            <w:pPr>
              <w:spacing w:after="60"/>
            </w:pPr>
            <w:r>
              <w:t>Reviewer</w:t>
            </w:r>
          </w:p>
        </w:tc>
        <w:tc>
          <w:tcPr>
            <w:tcW w:w="8640" w:type="dxa"/>
            <w:vAlign w:val="center"/>
          </w:tcPr>
          <w:p w14:paraId="2A2DD033" w14:textId="77777777" w:rsidR="00790B2A" w:rsidRDefault="00531657">
            <w:pPr>
              <w:spacing w:after="60"/>
            </w:pPr>
            <w:r>
              <w:t>Gắn thành viên khác hoặc giảng viên nếu được yêu cầu.</w:t>
            </w:r>
          </w:p>
        </w:tc>
      </w:tr>
    </w:tbl>
    <w:p w14:paraId="36A37BDD" w14:textId="77777777" w:rsidR="00790B2A" w:rsidRDefault="00531657">
      <w:pPr>
        <w:pStyle w:val="Heading2"/>
      </w:pPr>
      <w:r>
        <w:t>7.9. Sau khi PR được merge, cập nhật local</w:t>
      </w:r>
    </w:p>
    <w:tbl>
      <w:tblPr>
        <w:tblStyle w:val="TableGrid"/>
        <w:tblW w:w="0" w:type="auto"/>
        <w:tblLook w:val="04A0" w:firstRow="1" w:lastRow="0" w:firstColumn="1" w:lastColumn="0" w:noHBand="0" w:noVBand="1"/>
      </w:tblPr>
      <w:tblGrid>
        <w:gridCol w:w="10070"/>
      </w:tblGrid>
      <w:tr w:rsidR="00790B2A" w14:paraId="2A0A3072" w14:textId="77777777">
        <w:tc>
          <w:tcPr>
            <w:tcW w:w="10080" w:type="dxa"/>
            <w:shd w:val="clear" w:color="auto" w:fill="F3F4F6"/>
          </w:tcPr>
          <w:p w14:paraId="38D3A268" w14:textId="77777777" w:rsidR="00790B2A" w:rsidRDefault="00531657">
            <w:r>
              <w:rPr>
                <w:rFonts w:ascii="Consolas" w:eastAsia="Consolas" w:hAnsi="Consolas"/>
                <w:sz w:val="18"/>
              </w:rPr>
              <w:t>git checkout main</w:t>
            </w:r>
            <w:r>
              <w:br/>
            </w:r>
            <w:r>
              <w:rPr>
                <w:rFonts w:ascii="Consolas" w:eastAsia="Consolas" w:hAnsi="Consolas"/>
                <w:sz w:val="18"/>
              </w:rPr>
              <w:t>git pull origin main</w:t>
            </w:r>
          </w:p>
        </w:tc>
      </w:tr>
    </w:tbl>
    <w:p w14:paraId="63F155E3" w14:textId="77777777" w:rsidR="00790B2A" w:rsidRDefault="00790B2A"/>
    <w:p w14:paraId="3C78C274" w14:textId="77777777" w:rsidR="00790B2A" w:rsidRDefault="00531657">
      <w:r>
        <w:t>Nếu nhóm dùng develop:</w:t>
      </w:r>
    </w:p>
    <w:tbl>
      <w:tblPr>
        <w:tblStyle w:val="TableGrid"/>
        <w:tblW w:w="0" w:type="auto"/>
        <w:tblLook w:val="04A0" w:firstRow="1" w:lastRow="0" w:firstColumn="1" w:lastColumn="0" w:noHBand="0" w:noVBand="1"/>
      </w:tblPr>
      <w:tblGrid>
        <w:gridCol w:w="10070"/>
      </w:tblGrid>
      <w:tr w:rsidR="00790B2A" w14:paraId="4E9EB686" w14:textId="77777777">
        <w:tc>
          <w:tcPr>
            <w:tcW w:w="10080" w:type="dxa"/>
            <w:shd w:val="clear" w:color="auto" w:fill="F3F4F6"/>
          </w:tcPr>
          <w:p w14:paraId="7FC89F93" w14:textId="77777777" w:rsidR="00790B2A" w:rsidRDefault="00531657">
            <w:r>
              <w:rPr>
                <w:rFonts w:ascii="Consolas" w:eastAsia="Consolas" w:hAnsi="Consolas"/>
                <w:sz w:val="18"/>
              </w:rPr>
              <w:t>git checkout develop</w:t>
            </w:r>
            <w:r>
              <w:br/>
            </w:r>
            <w:r>
              <w:rPr>
                <w:rFonts w:ascii="Consolas" w:eastAsia="Consolas" w:hAnsi="Consolas"/>
                <w:sz w:val="18"/>
              </w:rPr>
              <w:t>git pull origin develop</w:t>
            </w:r>
          </w:p>
        </w:tc>
      </w:tr>
    </w:tbl>
    <w:p w14:paraId="0B0714C0" w14:textId="77777777" w:rsidR="00790B2A" w:rsidRDefault="00531657">
      <w:pPr>
        <w:pStyle w:val="Heading1"/>
      </w:pPr>
      <w:r>
        <w:rPr>
          <w:color w:val="1F4E79"/>
        </w:rPr>
        <w:t>8. Quy trình Git mẫu cho một buổi học</w:t>
      </w:r>
    </w:p>
    <w:tbl>
      <w:tblPr>
        <w:tblStyle w:val="TableGrid"/>
        <w:tblW w:w="0" w:type="auto"/>
        <w:tblLook w:val="04A0" w:firstRow="1" w:lastRow="0" w:firstColumn="1" w:lastColumn="0" w:noHBand="0" w:noVBand="1"/>
      </w:tblPr>
      <w:tblGrid>
        <w:gridCol w:w="10070"/>
      </w:tblGrid>
      <w:tr w:rsidR="00790B2A" w14:paraId="6F46ED8D" w14:textId="77777777">
        <w:tc>
          <w:tcPr>
            <w:tcW w:w="10080" w:type="dxa"/>
            <w:shd w:val="clear" w:color="auto" w:fill="F3F4F6"/>
          </w:tcPr>
          <w:p w14:paraId="29B3BC2E" w14:textId="77777777" w:rsidR="00790B2A" w:rsidRDefault="00531657">
            <w:r>
              <w:rPr>
                <w:rFonts w:ascii="Consolas" w:eastAsia="Consolas" w:hAnsi="Consolas"/>
                <w:sz w:val="18"/>
              </w:rPr>
              <w:t># 1. Vào thư mục project</w:t>
            </w:r>
            <w:r>
              <w:br/>
            </w:r>
            <w:r>
              <w:rPr>
                <w:rFonts w:ascii="Consolas" w:eastAsia="Consolas" w:hAnsi="Consolas"/>
                <w:sz w:val="18"/>
              </w:rPr>
              <w:lastRenderedPageBreak/>
              <w:t>cd my-classroom-project</w:t>
            </w:r>
            <w:r>
              <w:br/>
            </w:r>
            <w:r>
              <w:br/>
            </w:r>
            <w:r>
              <w:rPr>
                <w:rFonts w:ascii="Consolas" w:eastAsia="Consolas" w:hAnsi="Consolas"/>
                <w:sz w:val="18"/>
              </w:rPr>
              <w:t># 2. Lấy code mới nhất</w:t>
            </w:r>
            <w:r>
              <w:br/>
            </w:r>
            <w:r>
              <w:rPr>
                <w:rFonts w:ascii="Consolas" w:eastAsia="Consolas" w:hAnsi="Consolas"/>
                <w:sz w:val="18"/>
              </w:rPr>
              <w:t>git checkout develop</w:t>
            </w:r>
            <w:r>
              <w:br/>
            </w:r>
            <w:r>
              <w:rPr>
                <w:rFonts w:ascii="Consolas" w:eastAsia="Consolas" w:hAnsi="Consolas"/>
                <w:sz w:val="18"/>
              </w:rPr>
              <w:t>git pull origin develop</w:t>
            </w:r>
            <w:r>
              <w:br/>
            </w:r>
            <w:r>
              <w:br/>
            </w:r>
            <w:r>
              <w:rPr>
                <w:rFonts w:ascii="Consolas" w:eastAsia="Consolas" w:hAnsi="Consolas"/>
                <w:sz w:val="18"/>
              </w:rPr>
              <w:t># 3. Tạo branch cho task</w:t>
            </w:r>
            <w:r>
              <w:br/>
            </w:r>
            <w:r>
              <w:rPr>
                <w:rFonts w:ascii="Consolas" w:eastAsia="Consolas" w:hAnsi="Consolas"/>
                <w:sz w:val="18"/>
              </w:rPr>
              <w:t>git checkout -b feature/add-product-api</w:t>
            </w:r>
            <w:r>
              <w:br/>
            </w:r>
            <w:r>
              <w:br/>
            </w:r>
            <w:r>
              <w:rPr>
                <w:rFonts w:ascii="Consolas" w:eastAsia="Consolas" w:hAnsi="Consolas"/>
                <w:sz w:val="18"/>
              </w:rPr>
              <w:t># 4. Code chức năng, cập nhật tài liệu, viết test</w:t>
            </w:r>
            <w:r>
              <w:br/>
            </w:r>
            <w:r>
              <w:rPr>
                <w:rFonts w:ascii="Consolas" w:eastAsia="Consolas" w:hAnsi="Consolas"/>
                <w:sz w:val="18"/>
              </w:rPr>
              <w:t># ...</w:t>
            </w:r>
            <w:r>
              <w:br/>
            </w:r>
            <w:r>
              <w:br/>
            </w:r>
            <w:r>
              <w:rPr>
                <w:rFonts w:ascii="Consolas" w:eastAsia="Consolas" w:hAnsi="Consolas"/>
                <w:sz w:val="18"/>
              </w:rPr>
              <w:t># 5. Kiểm tra thay đổi</w:t>
            </w:r>
            <w:r>
              <w:br/>
            </w:r>
            <w:r>
              <w:rPr>
                <w:rFonts w:ascii="Consolas" w:eastAsia="Consolas" w:hAnsi="Consolas"/>
                <w:sz w:val="18"/>
              </w:rPr>
              <w:t>git status</w:t>
            </w:r>
            <w:r>
              <w:br/>
            </w:r>
            <w:r>
              <w:rPr>
                <w:rFonts w:ascii="Consolas" w:eastAsia="Consolas" w:hAnsi="Consolas"/>
                <w:sz w:val="18"/>
              </w:rPr>
              <w:t>git diff</w:t>
            </w:r>
            <w:r>
              <w:br/>
            </w:r>
            <w:r>
              <w:br/>
            </w:r>
            <w:r>
              <w:rPr>
                <w:rFonts w:ascii="Consolas" w:eastAsia="Consolas" w:hAnsi="Consolas"/>
                <w:sz w:val="18"/>
              </w:rPr>
              <w:t># 6. Chạy test local</w:t>
            </w:r>
            <w:r>
              <w:br/>
            </w:r>
            <w:r>
              <w:rPr>
                <w:rFonts w:ascii="Consolas" w:eastAsia="Consolas" w:hAnsi="Consolas"/>
                <w:sz w:val="18"/>
              </w:rPr>
              <w:t>npm test</w:t>
            </w:r>
            <w:r>
              <w:br/>
            </w:r>
            <w:r>
              <w:rPr>
                <w:rFonts w:ascii="Consolas" w:eastAsia="Consolas" w:hAnsi="Consolas"/>
                <w:sz w:val="18"/>
              </w:rPr>
              <w:t># hoặc: dotnet test</w:t>
            </w:r>
            <w:r>
              <w:br/>
            </w:r>
            <w:r>
              <w:rPr>
                <w:rFonts w:ascii="Consolas" w:eastAsia="Consolas" w:hAnsi="Consolas"/>
                <w:sz w:val="18"/>
              </w:rPr>
              <w:t># hoặc: mvn test</w:t>
            </w:r>
            <w:r>
              <w:br/>
            </w:r>
            <w:r>
              <w:br/>
            </w:r>
            <w:r>
              <w:rPr>
                <w:rFonts w:ascii="Consolas" w:eastAsia="Consolas" w:hAnsi="Consolas"/>
                <w:sz w:val="18"/>
              </w:rPr>
              <w:t># 7. Commit</w:t>
            </w:r>
            <w:r>
              <w:br/>
            </w:r>
            <w:r>
              <w:rPr>
                <w:rFonts w:ascii="Consolas" w:eastAsia="Consolas" w:hAnsi="Consolas"/>
                <w:sz w:val="18"/>
              </w:rPr>
              <w:t>git add .</w:t>
            </w:r>
            <w:r>
              <w:br/>
            </w:r>
            <w:r>
              <w:rPr>
                <w:rFonts w:ascii="Consolas" w:eastAsia="Consolas" w:hAnsi="Consolas"/>
                <w:sz w:val="18"/>
              </w:rPr>
              <w:t>git commit -m "feat: add product API"</w:t>
            </w:r>
            <w:r>
              <w:br/>
            </w:r>
            <w:r>
              <w:br/>
            </w:r>
            <w:r>
              <w:rPr>
                <w:rFonts w:ascii="Consolas" w:eastAsia="Consolas" w:hAnsi="Consolas"/>
                <w:sz w:val="18"/>
              </w:rPr>
              <w:t># 8. Push</w:t>
            </w:r>
            <w:r>
              <w:br/>
            </w:r>
            <w:r>
              <w:rPr>
                <w:rFonts w:ascii="Consolas" w:eastAsia="Consolas" w:hAnsi="Consolas"/>
                <w:sz w:val="18"/>
              </w:rPr>
              <w:t>git push -u origin feature/add-product-api</w:t>
            </w:r>
            <w:r>
              <w:br/>
            </w:r>
            <w:r>
              <w:br/>
            </w:r>
            <w:r>
              <w:rPr>
                <w:rFonts w:ascii="Consolas" w:eastAsia="Consolas" w:hAnsi="Consolas"/>
                <w:sz w:val="18"/>
              </w:rPr>
              <w:t># 9. Lên GitHub tạo Pull Request</w:t>
            </w:r>
          </w:p>
        </w:tc>
      </w:tr>
    </w:tbl>
    <w:p w14:paraId="1326DAF9" w14:textId="77777777" w:rsidR="00790B2A" w:rsidRDefault="00531657">
      <w:pPr>
        <w:pStyle w:val="Heading1"/>
      </w:pPr>
      <w:r>
        <w:rPr>
          <w:color w:val="1F4E79"/>
        </w:rPr>
        <w:lastRenderedPageBreak/>
        <w:t>9. Xử lý lỗi thường gặp khi dùng Git</w:t>
      </w:r>
    </w:p>
    <w:tbl>
      <w:tblPr>
        <w:tblStyle w:val="TableGrid"/>
        <w:tblW w:w="0" w:type="auto"/>
        <w:jc w:val="center"/>
        <w:tblLook w:val="04A0" w:firstRow="1" w:lastRow="0" w:firstColumn="1" w:lastColumn="0" w:noHBand="0" w:noVBand="1"/>
      </w:tblPr>
      <w:tblGrid>
        <w:gridCol w:w="2613"/>
        <w:gridCol w:w="3458"/>
        <w:gridCol w:w="3999"/>
      </w:tblGrid>
      <w:tr w:rsidR="00790B2A" w14:paraId="0FD8FB9D" w14:textId="77777777">
        <w:trPr>
          <w:jc w:val="center"/>
        </w:trPr>
        <w:tc>
          <w:tcPr>
            <w:tcW w:w="2736" w:type="dxa"/>
            <w:shd w:val="clear" w:color="auto" w:fill="F37021"/>
            <w:vAlign w:val="center"/>
          </w:tcPr>
          <w:p w14:paraId="54AB39C1" w14:textId="77777777" w:rsidR="00790B2A" w:rsidRDefault="00531657">
            <w:pPr>
              <w:spacing w:after="60"/>
            </w:pPr>
            <w:r>
              <w:rPr>
                <w:b/>
                <w:color w:val="FFFFFF"/>
              </w:rPr>
              <w:t>Lỗi/Tình huống</w:t>
            </w:r>
          </w:p>
        </w:tc>
        <w:tc>
          <w:tcPr>
            <w:tcW w:w="3744" w:type="dxa"/>
            <w:shd w:val="clear" w:color="auto" w:fill="F37021"/>
            <w:vAlign w:val="center"/>
          </w:tcPr>
          <w:p w14:paraId="47D37CE6" w14:textId="77777777" w:rsidR="00790B2A" w:rsidRDefault="00531657">
            <w:pPr>
              <w:spacing w:after="60"/>
            </w:pPr>
            <w:r>
              <w:rPr>
                <w:b/>
                <w:color w:val="FFFFFF"/>
              </w:rPr>
              <w:t>Nguyên nhân thường gặp</w:t>
            </w:r>
          </w:p>
        </w:tc>
        <w:tc>
          <w:tcPr>
            <w:tcW w:w="4320" w:type="dxa"/>
            <w:shd w:val="clear" w:color="auto" w:fill="F37021"/>
            <w:vAlign w:val="center"/>
          </w:tcPr>
          <w:p w14:paraId="176B70F4" w14:textId="77777777" w:rsidR="00790B2A" w:rsidRDefault="00531657">
            <w:pPr>
              <w:spacing w:after="60"/>
            </w:pPr>
            <w:r>
              <w:rPr>
                <w:b/>
                <w:color w:val="FFFFFF"/>
              </w:rPr>
              <w:t>Cách xử lý</w:t>
            </w:r>
          </w:p>
        </w:tc>
      </w:tr>
      <w:tr w:rsidR="00790B2A" w14:paraId="543FCE17" w14:textId="77777777">
        <w:trPr>
          <w:jc w:val="center"/>
        </w:trPr>
        <w:tc>
          <w:tcPr>
            <w:tcW w:w="2736" w:type="dxa"/>
            <w:vAlign w:val="center"/>
          </w:tcPr>
          <w:p w14:paraId="123967A4" w14:textId="77777777" w:rsidR="00790B2A" w:rsidRDefault="00531657">
            <w:pPr>
              <w:spacing w:after="60"/>
            </w:pPr>
            <w:r>
              <w:t>fatal: not a git repository</w:t>
            </w:r>
          </w:p>
        </w:tc>
        <w:tc>
          <w:tcPr>
            <w:tcW w:w="3744" w:type="dxa"/>
            <w:vAlign w:val="center"/>
          </w:tcPr>
          <w:p w14:paraId="3F49BB7F" w14:textId="77777777" w:rsidR="00790B2A" w:rsidRDefault="00531657">
            <w:pPr>
              <w:spacing w:after="60"/>
            </w:pPr>
            <w:r>
              <w:t>Đang đứng sai thư mục, không phải thư mục repo.</w:t>
            </w:r>
          </w:p>
        </w:tc>
        <w:tc>
          <w:tcPr>
            <w:tcW w:w="4320" w:type="dxa"/>
            <w:vAlign w:val="center"/>
          </w:tcPr>
          <w:p w14:paraId="0AAAC477" w14:textId="77777777" w:rsidR="00790B2A" w:rsidRDefault="00531657">
            <w:pPr>
              <w:spacing w:after="60"/>
            </w:pPr>
            <w:r>
              <w:t>Dùng cd vào đúng thư mục project rồi chạy lại git status.</w:t>
            </w:r>
          </w:p>
        </w:tc>
      </w:tr>
      <w:tr w:rsidR="00790B2A" w14:paraId="782D5F12" w14:textId="77777777">
        <w:trPr>
          <w:jc w:val="center"/>
        </w:trPr>
        <w:tc>
          <w:tcPr>
            <w:tcW w:w="2736" w:type="dxa"/>
            <w:vAlign w:val="center"/>
          </w:tcPr>
          <w:p w14:paraId="2ED21F6C" w14:textId="77777777" w:rsidR="00790B2A" w:rsidRDefault="00531657">
            <w:pPr>
              <w:spacing w:after="60"/>
            </w:pPr>
            <w:r>
              <w:t>Authentication failed</w:t>
            </w:r>
          </w:p>
        </w:tc>
        <w:tc>
          <w:tcPr>
            <w:tcW w:w="3744" w:type="dxa"/>
            <w:vAlign w:val="center"/>
          </w:tcPr>
          <w:p w14:paraId="4E0C4E9F" w14:textId="77777777" w:rsidR="00790B2A" w:rsidRDefault="00531657">
            <w:pPr>
              <w:spacing w:after="60"/>
            </w:pPr>
            <w:r>
              <w:t>Chưa đăng nhập GitHub hoặc token hết hạn.</w:t>
            </w:r>
          </w:p>
        </w:tc>
        <w:tc>
          <w:tcPr>
            <w:tcW w:w="4320" w:type="dxa"/>
            <w:vAlign w:val="center"/>
          </w:tcPr>
          <w:p w14:paraId="4931022D" w14:textId="77777777" w:rsidR="00790B2A" w:rsidRDefault="00531657">
            <w:pPr>
              <w:spacing w:after="60"/>
            </w:pPr>
            <w:r>
              <w:t>Đăng nhập lại GitHub/Git Credential Manager hoặc kiểm tra quyền truy cập repo.</w:t>
            </w:r>
          </w:p>
        </w:tc>
      </w:tr>
      <w:tr w:rsidR="00790B2A" w14:paraId="28061F02" w14:textId="77777777">
        <w:trPr>
          <w:jc w:val="center"/>
        </w:trPr>
        <w:tc>
          <w:tcPr>
            <w:tcW w:w="2736" w:type="dxa"/>
            <w:vAlign w:val="center"/>
          </w:tcPr>
          <w:p w14:paraId="7FA536DD" w14:textId="77777777" w:rsidR="00790B2A" w:rsidRDefault="00531657">
            <w:pPr>
              <w:spacing w:after="60"/>
            </w:pPr>
            <w:r>
              <w:t>Permission denied</w:t>
            </w:r>
          </w:p>
        </w:tc>
        <w:tc>
          <w:tcPr>
            <w:tcW w:w="3744" w:type="dxa"/>
            <w:vAlign w:val="center"/>
          </w:tcPr>
          <w:p w14:paraId="0036A9E9" w14:textId="77777777" w:rsidR="00790B2A" w:rsidRDefault="00531657">
            <w:pPr>
              <w:spacing w:after="60"/>
            </w:pPr>
            <w:r>
              <w:t>Không có quyền push repo hoặc SSH key chưa đúng.</w:t>
            </w:r>
          </w:p>
        </w:tc>
        <w:tc>
          <w:tcPr>
            <w:tcW w:w="4320" w:type="dxa"/>
            <w:vAlign w:val="center"/>
          </w:tcPr>
          <w:p w14:paraId="4C20F93B" w14:textId="77777777" w:rsidR="00790B2A" w:rsidRDefault="00531657">
            <w:pPr>
              <w:spacing w:after="60"/>
            </w:pPr>
            <w:r>
              <w:t>Kiểm tra đã vào đúng GitHub Classroom team/repo, dùng đúng account.</w:t>
            </w:r>
          </w:p>
        </w:tc>
      </w:tr>
      <w:tr w:rsidR="00790B2A" w14:paraId="38CA440F" w14:textId="77777777">
        <w:trPr>
          <w:jc w:val="center"/>
        </w:trPr>
        <w:tc>
          <w:tcPr>
            <w:tcW w:w="2736" w:type="dxa"/>
            <w:vAlign w:val="center"/>
          </w:tcPr>
          <w:p w14:paraId="0DE05809" w14:textId="77777777" w:rsidR="00790B2A" w:rsidRDefault="00531657">
            <w:pPr>
              <w:spacing w:after="60"/>
            </w:pPr>
            <w:r>
              <w:t>Your branch is behind</w:t>
            </w:r>
          </w:p>
        </w:tc>
        <w:tc>
          <w:tcPr>
            <w:tcW w:w="3744" w:type="dxa"/>
            <w:vAlign w:val="center"/>
          </w:tcPr>
          <w:p w14:paraId="729E0F9B" w14:textId="77777777" w:rsidR="00790B2A" w:rsidRDefault="00531657">
            <w:pPr>
              <w:spacing w:after="60"/>
            </w:pPr>
            <w:r>
              <w:t>Local branch cũ hơn remote.</w:t>
            </w:r>
          </w:p>
        </w:tc>
        <w:tc>
          <w:tcPr>
            <w:tcW w:w="4320" w:type="dxa"/>
            <w:vAlign w:val="center"/>
          </w:tcPr>
          <w:p w14:paraId="34C9B24F" w14:textId="77777777" w:rsidR="00790B2A" w:rsidRDefault="00531657">
            <w:pPr>
              <w:spacing w:after="60"/>
            </w:pPr>
            <w:r>
              <w:t>Chạy git pull origin &lt;branch&gt;.</w:t>
            </w:r>
          </w:p>
        </w:tc>
      </w:tr>
      <w:tr w:rsidR="00790B2A" w14:paraId="29B95CAA" w14:textId="77777777">
        <w:trPr>
          <w:jc w:val="center"/>
        </w:trPr>
        <w:tc>
          <w:tcPr>
            <w:tcW w:w="2736" w:type="dxa"/>
            <w:vAlign w:val="center"/>
          </w:tcPr>
          <w:p w14:paraId="42A1D89A" w14:textId="77777777" w:rsidR="00790B2A" w:rsidRDefault="00531657">
            <w:pPr>
              <w:spacing w:after="60"/>
            </w:pPr>
            <w:r>
              <w:t>Merge conflict</w:t>
            </w:r>
          </w:p>
        </w:tc>
        <w:tc>
          <w:tcPr>
            <w:tcW w:w="3744" w:type="dxa"/>
            <w:vAlign w:val="center"/>
          </w:tcPr>
          <w:p w14:paraId="55FF6E07" w14:textId="77777777" w:rsidR="00790B2A" w:rsidRDefault="00531657">
            <w:pPr>
              <w:spacing w:after="60"/>
            </w:pPr>
            <w:r>
              <w:t>Hai người sửa cùng một đoạn code.</w:t>
            </w:r>
          </w:p>
        </w:tc>
        <w:tc>
          <w:tcPr>
            <w:tcW w:w="4320" w:type="dxa"/>
            <w:vAlign w:val="center"/>
          </w:tcPr>
          <w:p w14:paraId="432CD377" w14:textId="77777777" w:rsidR="00790B2A" w:rsidRDefault="00531657">
            <w:pPr>
              <w:spacing w:after="60"/>
            </w:pPr>
            <w:r>
              <w:t>Mở file conflict, chọn nội dung đúng, git add, commit lại.</w:t>
            </w:r>
          </w:p>
        </w:tc>
      </w:tr>
      <w:tr w:rsidR="00790B2A" w14:paraId="04CED9DE" w14:textId="77777777">
        <w:trPr>
          <w:jc w:val="center"/>
        </w:trPr>
        <w:tc>
          <w:tcPr>
            <w:tcW w:w="2736" w:type="dxa"/>
            <w:vAlign w:val="center"/>
          </w:tcPr>
          <w:p w14:paraId="4724B6D5" w14:textId="77777777" w:rsidR="00790B2A" w:rsidRDefault="00531657">
            <w:pPr>
              <w:spacing w:after="60"/>
            </w:pPr>
            <w:r>
              <w:t>nothing to commit</w:t>
            </w:r>
          </w:p>
        </w:tc>
        <w:tc>
          <w:tcPr>
            <w:tcW w:w="3744" w:type="dxa"/>
            <w:vAlign w:val="center"/>
          </w:tcPr>
          <w:p w14:paraId="6686D162" w14:textId="77777777" w:rsidR="00790B2A" w:rsidRDefault="00531657">
            <w:pPr>
              <w:spacing w:after="60"/>
            </w:pPr>
            <w:r>
              <w:t>Chưa có file thay đổi hoặc đã commit rồi.</w:t>
            </w:r>
          </w:p>
        </w:tc>
        <w:tc>
          <w:tcPr>
            <w:tcW w:w="4320" w:type="dxa"/>
            <w:vAlign w:val="center"/>
          </w:tcPr>
          <w:p w14:paraId="5D1B8BCB" w14:textId="77777777" w:rsidR="00790B2A" w:rsidRDefault="00531657">
            <w:pPr>
              <w:spacing w:after="60"/>
            </w:pPr>
            <w:r>
              <w:t>Kiểm tra git status.</w:t>
            </w:r>
          </w:p>
        </w:tc>
      </w:tr>
    </w:tbl>
    <w:p w14:paraId="33571D99" w14:textId="77777777" w:rsidR="00790B2A" w:rsidRDefault="00531657">
      <w:pPr>
        <w:pStyle w:val="Heading1"/>
      </w:pPr>
      <w:r>
        <w:rPr>
          <w:color w:val="1F4E79"/>
        </w:rPr>
        <w:t>10. Hướng dẫn xử lý conflict cơ bản</w:t>
      </w:r>
    </w:p>
    <w:p w14:paraId="30173C1E" w14:textId="77777777" w:rsidR="00790B2A" w:rsidRDefault="00531657">
      <w:r>
        <w:t>Khi nhiều thành viên sửa cùng một file, Git có thể báo conflict. Sinh viên cần mở file bị conflict và chỉnh lại nội dung.</w:t>
      </w:r>
    </w:p>
    <w:tbl>
      <w:tblPr>
        <w:tblStyle w:val="TableGrid"/>
        <w:tblW w:w="0" w:type="auto"/>
        <w:tblLook w:val="04A0" w:firstRow="1" w:lastRow="0" w:firstColumn="1" w:lastColumn="0" w:noHBand="0" w:noVBand="1"/>
      </w:tblPr>
      <w:tblGrid>
        <w:gridCol w:w="10070"/>
      </w:tblGrid>
      <w:tr w:rsidR="00790B2A" w14:paraId="2E8C554D" w14:textId="77777777">
        <w:tc>
          <w:tcPr>
            <w:tcW w:w="10080" w:type="dxa"/>
            <w:shd w:val="clear" w:color="auto" w:fill="F3F4F6"/>
          </w:tcPr>
          <w:p w14:paraId="066A13F5" w14:textId="77777777" w:rsidR="00790B2A" w:rsidRDefault="00531657">
            <w:r>
              <w:rPr>
                <w:rFonts w:ascii="Consolas" w:eastAsia="Consolas" w:hAnsi="Consolas"/>
                <w:sz w:val="18"/>
              </w:rPr>
              <w:t>git pull origin develop</w:t>
            </w:r>
          </w:p>
        </w:tc>
      </w:tr>
    </w:tbl>
    <w:p w14:paraId="58B146C2" w14:textId="77777777" w:rsidR="00790B2A" w:rsidRDefault="00790B2A"/>
    <w:p w14:paraId="23F46DE0" w14:textId="77777777" w:rsidR="00790B2A" w:rsidRDefault="00531657">
      <w:r>
        <w:t>Ví dụ nội dung conflict trong file:</w:t>
      </w:r>
    </w:p>
    <w:tbl>
      <w:tblPr>
        <w:tblStyle w:val="TableGrid"/>
        <w:tblW w:w="0" w:type="auto"/>
        <w:tblLook w:val="04A0" w:firstRow="1" w:lastRow="0" w:firstColumn="1" w:lastColumn="0" w:noHBand="0" w:noVBand="1"/>
      </w:tblPr>
      <w:tblGrid>
        <w:gridCol w:w="10070"/>
      </w:tblGrid>
      <w:tr w:rsidR="00790B2A" w14:paraId="5C9638EF" w14:textId="77777777">
        <w:tc>
          <w:tcPr>
            <w:tcW w:w="10080" w:type="dxa"/>
            <w:shd w:val="clear" w:color="auto" w:fill="F3F4F6"/>
          </w:tcPr>
          <w:p w14:paraId="7327E557" w14:textId="77777777" w:rsidR="00790B2A" w:rsidRDefault="00531657">
            <w:r>
              <w:rPr>
                <w:rFonts w:ascii="Consolas" w:eastAsia="Consolas" w:hAnsi="Consolas"/>
                <w:sz w:val="18"/>
              </w:rPr>
              <w:lastRenderedPageBreak/>
              <w:t>&lt;&lt;&lt;&lt;&lt;&lt;&lt; HEAD</w:t>
            </w:r>
            <w:r>
              <w:br/>
            </w:r>
            <w:r>
              <w:rPr>
                <w:rFonts w:ascii="Consolas" w:eastAsia="Consolas" w:hAnsi="Consolas"/>
                <w:sz w:val="18"/>
              </w:rPr>
              <w:t>Code của bạn</w:t>
            </w:r>
            <w:r>
              <w:br/>
            </w:r>
            <w:r>
              <w:rPr>
                <w:rFonts w:ascii="Consolas" w:eastAsia="Consolas" w:hAnsi="Consolas"/>
                <w:sz w:val="18"/>
              </w:rPr>
              <w:t>=======</w:t>
            </w:r>
            <w:r>
              <w:br/>
            </w:r>
            <w:r>
              <w:rPr>
                <w:rFonts w:ascii="Consolas" w:eastAsia="Consolas" w:hAnsi="Consolas"/>
                <w:sz w:val="18"/>
              </w:rPr>
              <w:t>Code từ remote</w:t>
            </w:r>
            <w:r>
              <w:br/>
            </w:r>
            <w:r>
              <w:rPr>
                <w:rFonts w:ascii="Consolas" w:eastAsia="Consolas" w:hAnsi="Consolas"/>
                <w:sz w:val="18"/>
              </w:rPr>
              <w:t>&gt;&gt;&gt;&gt;&gt;&gt;&gt; develop</w:t>
            </w:r>
          </w:p>
        </w:tc>
      </w:tr>
    </w:tbl>
    <w:p w14:paraId="0A130C42" w14:textId="77777777" w:rsidR="00790B2A" w:rsidRDefault="00790B2A"/>
    <w:p w14:paraId="17C9F4E1" w14:textId="77777777" w:rsidR="00790B2A" w:rsidRDefault="00531657">
      <w:r>
        <w:t>Sau khi sửa xong, xóa các dấu &lt;&lt;&lt;&lt;&lt;&lt;&lt;, =======, &gt;&gt;&gt;&gt;&gt;&gt;&gt;, lưu file rồi chạy:</w:t>
      </w:r>
    </w:p>
    <w:tbl>
      <w:tblPr>
        <w:tblStyle w:val="TableGrid"/>
        <w:tblW w:w="0" w:type="auto"/>
        <w:tblLook w:val="04A0" w:firstRow="1" w:lastRow="0" w:firstColumn="1" w:lastColumn="0" w:noHBand="0" w:noVBand="1"/>
      </w:tblPr>
      <w:tblGrid>
        <w:gridCol w:w="10070"/>
      </w:tblGrid>
      <w:tr w:rsidR="00790B2A" w14:paraId="32E732E0" w14:textId="77777777">
        <w:tc>
          <w:tcPr>
            <w:tcW w:w="10080" w:type="dxa"/>
            <w:shd w:val="clear" w:color="auto" w:fill="F3F4F6"/>
          </w:tcPr>
          <w:p w14:paraId="39C4185B" w14:textId="77777777" w:rsidR="00790B2A" w:rsidRDefault="00531657">
            <w:r>
              <w:rPr>
                <w:rFonts w:ascii="Consolas" w:eastAsia="Consolas" w:hAnsi="Consolas"/>
                <w:sz w:val="18"/>
              </w:rPr>
              <w:t>git add .</w:t>
            </w:r>
            <w:r>
              <w:br/>
            </w:r>
            <w:r>
              <w:rPr>
                <w:rFonts w:ascii="Consolas" w:eastAsia="Consolas" w:hAnsi="Consolas"/>
                <w:sz w:val="18"/>
              </w:rPr>
              <w:t>git commit -m "fix: resolve merge conflict"</w:t>
            </w:r>
            <w:r>
              <w:br/>
            </w:r>
            <w:r>
              <w:rPr>
                <w:rFonts w:ascii="Consolas" w:eastAsia="Consolas" w:hAnsi="Consolas"/>
                <w:sz w:val="18"/>
              </w:rPr>
              <w:t>git push</w:t>
            </w:r>
          </w:p>
        </w:tc>
      </w:tr>
    </w:tbl>
    <w:p w14:paraId="5397B869" w14:textId="77777777" w:rsidR="00790B2A" w:rsidRDefault="00531657">
      <w:pPr>
        <w:pStyle w:val="Heading1"/>
      </w:pPr>
      <w:r>
        <w:rPr>
          <w:color w:val="1F4E79"/>
        </w:rPr>
        <w:t>11. Cấu trúc repository chuẩn</w:t>
      </w:r>
    </w:p>
    <w:tbl>
      <w:tblPr>
        <w:tblStyle w:val="TableGrid"/>
        <w:tblW w:w="0" w:type="auto"/>
        <w:tblLook w:val="04A0" w:firstRow="1" w:lastRow="0" w:firstColumn="1" w:lastColumn="0" w:noHBand="0" w:noVBand="1"/>
      </w:tblPr>
      <w:tblGrid>
        <w:gridCol w:w="10070"/>
      </w:tblGrid>
      <w:tr w:rsidR="00790B2A" w14:paraId="22285183" w14:textId="77777777">
        <w:tc>
          <w:tcPr>
            <w:tcW w:w="10080" w:type="dxa"/>
            <w:shd w:val="clear" w:color="auto" w:fill="F3F4F6"/>
          </w:tcPr>
          <w:p w14:paraId="7E8A7E9D" w14:textId="77777777" w:rsidR="00790B2A" w:rsidRDefault="00531657">
            <w:r>
              <w:rPr>
                <w:rFonts w:ascii="Consolas" w:eastAsia="Consolas" w:hAnsi="Consolas"/>
                <w:sz w:val="18"/>
              </w:rPr>
              <w:t>/project-root</w:t>
            </w:r>
            <w:r>
              <w:br/>
            </w:r>
            <w:r>
              <w:rPr>
                <w:rFonts w:ascii="Consolas" w:eastAsia="Consolas" w:hAnsi="Consolas"/>
                <w:sz w:val="18"/>
              </w:rPr>
              <w:t>│</w:t>
            </w:r>
            <w:r>
              <w:br/>
            </w:r>
            <w:r>
              <w:rPr>
                <w:rFonts w:ascii="Consolas" w:eastAsia="Consolas" w:hAnsi="Consolas"/>
                <w:sz w:val="18"/>
              </w:rPr>
              <w:t>├── README.md</w:t>
            </w:r>
            <w:r>
              <w:br/>
            </w:r>
            <w:r>
              <w:rPr>
                <w:rFonts w:ascii="Consolas" w:eastAsia="Consolas" w:hAnsi="Consolas"/>
                <w:sz w:val="18"/>
              </w:rPr>
              <w:t>├── AI_AUDIT_LOG.md</w:t>
            </w:r>
            <w:r>
              <w:br/>
            </w:r>
            <w:r>
              <w:rPr>
                <w:rFonts w:ascii="Consolas" w:eastAsia="Consolas" w:hAnsi="Consolas"/>
                <w:sz w:val="18"/>
              </w:rPr>
              <w:t>├── PROMPTS.md</w:t>
            </w:r>
            <w:r>
              <w:br/>
            </w:r>
            <w:r>
              <w:rPr>
                <w:rFonts w:ascii="Consolas" w:eastAsia="Consolas" w:hAnsi="Consolas"/>
                <w:sz w:val="18"/>
              </w:rPr>
              <w:t>├── REFLECTION.md</w:t>
            </w:r>
            <w:r>
              <w:br/>
            </w:r>
            <w:r>
              <w:rPr>
                <w:rFonts w:ascii="Consolas" w:eastAsia="Consolas" w:hAnsi="Consolas"/>
                <w:sz w:val="18"/>
              </w:rPr>
              <w:t>├── CHANGELOG.md</w:t>
            </w:r>
            <w:r>
              <w:br/>
            </w:r>
            <w:r>
              <w:rPr>
                <w:rFonts w:ascii="Consolas" w:eastAsia="Consolas" w:hAnsi="Consolas"/>
                <w:sz w:val="18"/>
              </w:rPr>
              <w:t>│</w:t>
            </w:r>
            <w:r>
              <w:br/>
            </w:r>
            <w:r>
              <w:rPr>
                <w:rFonts w:ascii="Consolas" w:eastAsia="Consolas" w:hAnsi="Consolas"/>
                <w:sz w:val="18"/>
              </w:rPr>
              <w:t>├── src/</w:t>
            </w:r>
            <w:r>
              <w:br/>
            </w:r>
            <w:r>
              <w:rPr>
                <w:rFonts w:ascii="Consolas" w:eastAsia="Consolas" w:hAnsi="Consolas"/>
                <w:sz w:val="18"/>
              </w:rPr>
              <w:t>├── tests/</w:t>
            </w:r>
            <w:r>
              <w:br/>
            </w:r>
            <w:r>
              <w:rPr>
                <w:rFonts w:ascii="Consolas" w:eastAsia="Consolas" w:hAnsi="Consolas"/>
                <w:sz w:val="18"/>
              </w:rPr>
              <w:t>│</w:t>
            </w:r>
            <w:r>
              <w:br/>
            </w:r>
            <w:r>
              <w:rPr>
                <w:rFonts w:ascii="Consolas" w:eastAsia="Consolas" w:hAnsi="Consolas"/>
                <w:sz w:val="18"/>
              </w:rPr>
              <w:t>└── .github/</w:t>
            </w:r>
            <w:r>
              <w:br/>
            </w:r>
            <w:r>
              <w:rPr>
                <w:rFonts w:ascii="Consolas" w:eastAsia="Consolas" w:hAnsi="Consolas"/>
                <w:sz w:val="18"/>
              </w:rPr>
              <w:t xml:space="preserve">    └── workflows/</w:t>
            </w:r>
            <w:r>
              <w:br/>
            </w:r>
            <w:r>
              <w:rPr>
                <w:rFonts w:ascii="Consolas" w:eastAsia="Consolas" w:hAnsi="Consolas"/>
                <w:sz w:val="18"/>
              </w:rPr>
              <w:t xml:space="preserve">        └── ci.yml</w:t>
            </w:r>
          </w:p>
        </w:tc>
      </w:tr>
    </w:tbl>
    <w:p w14:paraId="47AFCE89" w14:textId="77777777" w:rsidR="00790B2A" w:rsidRDefault="00531657">
      <w:pPr>
        <w:pStyle w:val="Heading1"/>
      </w:pPr>
      <w:r>
        <w:rPr>
          <w:color w:val="1F4E79"/>
        </w:rPr>
        <w:t>12. Lý thuyết: AI Audit Log, Prompt Log và Reflection</w:t>
      </w:r>
    </w:p>
    <w:p w14:paraId="3E934180" w14:textId="77777777" w:rsidR="00790B2A" w:rsidRDefault="00531657">
      <w:pPr>
        <w:pStyle w:val="Heading2"/>
      </w:pPr>
      <w:r>
        <w:t>12.1. AI Audit Log là gì?</w:t>
      </w:r>
    </w:p>
    <w:p w14:paraId="32449C46" w14:textId="77777777" w:rsidR="00790B2A" w:rsidRDefault="00531657" w:rsidP="005313C9">
      <w:pPr>
        <w:jc w:val="both"/>
      </w:pPr>
      <w:r>
        <w:t>AI Audit Log là nhật ký ghi lại việc sinh viên sử dụng công cụ AI trong quá trình làm bài. Mục tiêu không phải cấm AI, mà là giúp sinh viên minh bạch, có trách nhiệm và chứng minh rằng mình hiểu phần đã nộp.</w:t>
      </w:r>
    </w:p>
    <w:tbl>
      <w:tblPr>
        <w:tblStyle w:val="TableGrid"/>
        <w:tblW w:w="0" w:type="auto"/>
        <w:jc w:val="center"/>
        <w:tblLook w:val="04A0" w:firstRow="1" w:lastRow="0" w:firstColumn="1" w:lastColumn="0" w:noHBand="0" w:noVBand="1"/>
      </w:tblPr>
      <w:tblGrid>
        <w:gridCol w:w="4046"/>
        <w:gridCol w:w="6024"/>
      </w:tblGrid>
      <w:tr w:rsidR="00790B2A" w14:paraId="3E5385C4" w14:textId="77777777">
        <w:trPr>
          <w:jc w:val="center"/>
        </w:trPr>
        <w:tc>
          <w:tcPr>
            <w:tcW w:w="4320" w:type="dxa"/>
            <w:shd w:val="clear" w:color="auto" w:fill="F37021"/>
            <w:vAlign w:val="center"/>
          </w:tcPr>
          <w:p w14:paraId="0D2BFBEE" w14:textId="77777777" w:rsidR="00790B2A" w:rsidRDefault="00531657">
            <w:pPr>
              <w:spacing w:after="60"/>
            </w:pPr>
            <w:r>
              <w:rPr>
                <w:b/>
                <w:color w:val="FFFFFF"/>
              </w:rPr>
              <w:t>Câu hỏi cần trả lời trong AI Audit Log</w:t>
            </w:r>
          </w:p>
        </w:tc>
        <w:tc>
          <w:tcPr>
            <w:tcW w:w="6480" w:type="dxa"/>
            <w:shd w:val="clear" w:color="auto" w:fill="F37021"/>
            <w:vAlign w:val="center"/>
          </w:tcPr>
          <w:p w14:paraId="6B6C8C69" w14:textId="77777777" w:rsidR="00790B2A" w:rsidRDefault="00531657">
            <w:pPr>
              <w:spacing w:after="60"/>
            </w:pPr>
            <w:r>
              <w:rPr>
                <w:b/>
                <w:color w:val="FFFFFF"/>
              </w:rPr>
              <w:t>Ý nghĩa</w:t>
            </w:r>
          </w:p>
        </w:tc>
      </w:tr>
      <w:tr w:rsidR="00790B2A" w14:paraId="568874F1" w14:textId="77777777">
        <w:trPr>
          <w:jc w:val="center"/>
        </w:trPr>
        <w:tc>
          <w:tcPr>
            <w:tcW w:w="4320" w:type="dxa"/>
            <w:vAlign w:val="center"/>
          </w:tcPr>
          <w:p w14:paraId="253F8027" w14:textId="77777777" w:rsidR="00790B2A" w:rsidRDefault="00531657">
            <w:pPr>
              <w:spacing w:after="60"/>
            </w:pPr>
            <w:r>
              <w:t>Dùng AI để làm gì?</w:t>
            </w:r>
          </w:p>
        </w:tc>
        <w:tc>
          <w:tcPr>
            <w:tcW w:w="6480" w:type="dxa"/>
            <w:vAlign w:val="center"/>
          </w:tcPr>
          <w:p w14:paraId="10242ABE" w14:textId="77777777" w:rsidR="00790B2A" w:rsidRDefault="00531657">
            <w:pPr>
              <w:spacing w:after="60"/>
            </w:pPr>
            <w:r>
              <w:t>Phân biệt dùng để học, gợi ý, sinh code, sửa lỗi hay viết test.</w:t>
            </w:r>
          </w:p>
        </w:tc>
      </w:tr>
      <w:tr w:rsidR="00790B2A" w14:paraId="4C4E558A" w14:textId="77777777">
        <w:trPr>
          <w:jc w:val="center"/>
        </w:trPr>
        <w:tc>
          <w:tcPr>
            <w:tcW w:w="4320" w:type="dxa"/>
            <w:vAlign w:val="center"/>
          </w:tcPr>
          <w:p w14:paraId="4BFB2B0D" w14:textId="77777777" w:rsidR="00790B2A" w:rsidRDefault="00531657">
            <w:pPr>
              <w:spacing w:after="60"/>
            </w:pPr>
            <w:r>
              <w:t>Dùng prompt nào?</w:t>
            </w:r>
          </w:p>
        </w:tc>
        <w:tc>
          <w:tcPr>
            <w:tcW w:w="6480" w:type="dxa"/>
            <w:vAlign w:val="center"/>
          </w:tcPr>
          <w:p w14:paraId="7DAF61F8" w14:textId="77777777" w:rsidR="00790B2A" w:rsidRDefault="00531657">
            <w:pPr>
              <w:spacing w:after="60"/>
            </w:pPr>
            <w:r>
              <w:t>Giúp kiểm tra chất lượng yêu cầu đầu vào và khả năng đặt vấn đề.</w:t>
            </w:r>
          </w:p>
        </w:tc>
      </w:tr>
      <w:tr w:rsidR="00790B2A" w14:paraId="16F333F6" w14:textId="77777777">
        <w:trPr>
          <w:jc w:val="center"/>
        </w:trPr>
        <w:tc>
          <w:tcPr>
            <w:tcW w:w="4320" w:type="dxa"/>
            <w:vAlign w:val="center"/>
          </w:tcPr>
          <w:p w14:paraId="74345F14" w14:textId="77777777" w:rsidR="00790B2A" w:rsidRDefault="00531657">
            <w:pPr>
              <w:spacing w:after="60"/>
            </w:pPr>
            <w:r>
              <w:t>Kết quả AI có đúng không?</w:t>
            </w:r>
          </w:p>
        </w:tc>
        <w:tc>
          <w:tcPr>
            <w:tcW w:w="6480" w:type="dxa"/>
            <w:vAlign w:val="center"/>
          </w:tcPr>
          <w:p w14:paraId="18307B34" w14:textId="77777777" w:rsidR="00790B2A" w:rsidRDefault="00531657">
            <w:pPr>
              <w:spacing w:after="60"/>
            </w:pPr>
            <w:r>
              <w:t>Buộc sinh viên kiểm chứng thay vì sao chép.</w:t>
            </w:r>
          </w:p>
        </w:tc>
      </w:tr>
      <w:tr w:rsidR="00790B2A" w14:paraId="33142048" w14:textId="77777777">
        <w:trPr>
          <w:jc w:val="center"/>
        </w:trPr>
        <w:tc>
          <w:tcPr>
            <w:tcW w:w="4320" w:type="dxa"/>
            <w:vAlign w:val="center"/>
          </w:tcPr>
          <w:p w14:paraId="0B1D3571" w14:textId="77777777" w:rsidR="00790B2A" w:rsidRDefault="00531657">
            <w:pPr>
              <w:spacing w:after="60"/>
            </w:pPr>
            <w:r>
              <w:t>Sinh viên đã chỉnh sửa gì?</w:t>
            </w:r>
          </w:p>
        </w:tc>
        <w:tc>
          <w:tcPr>
            <w:tcW w:w="6480" w:type="dxa"/>
            <w:vAlign w:val="center"/>
          </w:tcPr>
          <w:p w14:paraId="7A97F80E" w14:textId="77777777" w:rsidR="00790B2A" w:rsidRDefault="00531657">
            <w:pPr>
              <w:spacing w:after="60"/>
            </w:pPr>
            <w:r>
              <w:t>Thể hiện vai trò con người trong sản phẩm cuối.</w:t>
            </w:r>
          </w:p>
        </w:tc>
      </w:tr>
      <w:tr w:rsidR="00790B2A" w14:paraId="4766E404" w14:textId="77777777">
        <w:trPr>
          <w:jc w:val="center"/>
        </w:trPr>
        <w:tc>
          <w:tcPr>
            <w:tcW w:w="4320" w:type="dxa"/>
            <w:vAlign w:val="center"/>
          </w:tcPr>
          <w:p w14:paraId="262732EA" w14:textId="77777777" w:rsidR="00790B2A" w:rsidRDefault="00531657">
            <w:pPr>
              <w:spacing w:after="60"/>
            </w:pPr>
            <w:r>
              <w:t>Đã test thế nào?</w:t>
            </w:r>
          </w:p>
        </w:tc>
        <w:tc>
          <w:tcPr>
            <w:tcW w:w="6480" w:type="dxa"/>
            <w:vAlign w:val="center"/>
          </w:tcPr>
          <w:p w14:paraId="48D8FCCB" w14:textId="77777777" w:rsidR="00790B2A" w:rsidRDefault="00531657">
            <w:pPr>
              <w:spacing w:after="60"/>
            </w:pPr>
            <w:r>
              <w:t>Liên kết AI usage với kiểm thử và chất lượng phần mềm.</w:t>
            </w:r>
          </w:p>
        </w:tc>
      </w:tr>
    </w:tbl>
    <w:p w14:paraId="12DE9AC1" w14:textId="77777777" w:rsidR="00790B2A" w:rsidRDefault="00531657">
      <w:pPr>
        <w:pStyle w:val="Heading2"/>
      </w:pPr>
      <w:r>
        <w:t>12.2. Template AI_AUDIT_LOG.md</w:t>
      </w:r>
    </w:p>
    <w:tbl>
      <w:tblPr>
        <w:tblStyle w:val="TableGrid"/>
        <w:tblW w:w="0" w:type="auto"/>
        <w:tblLook w:val="04A0" w:firstRow="1" w:lastRow="0" w:firstColumn="1" w:lastColumn="0" w:noHBand="0" w:noVBand="1"/>
      </w:tblPr>
      <w:tblGrid>
        <w:gridCol w:w="10070"/>
      </w:tblGrid>
      <w:tr w:rsidR="00790B2A" w14:paraId="35E7B8EF" w14:textId="77777777">
        <w:tc>
          <w:tcPr>
            <w:tcW w:w="10080" w:type="dxa"/>
            <w:shd w:val="clear" w:color="auto" w:fill="F3F4F6"/>
          </w:tcPr>
          <w:p w14:paraId="00E3956A" w14:textId="77777777" w:rsidR="00790B2A" w:rsidRDefault="00531657">
            <w:r>
              <w:rPr>
                <w:rFonts w:ascii="Consolas" w:eastAsia="Consolas" w:hAnsi="Consolas"/>
                <w:sz w:val="18"/>
              </w:rPr>
              <w:t># AI Audit Log</w:t>
            </w:r>
            <w:r>
              <w:br/>
            </w:r>
            <w:r>
              <w:br/>
            </w:r>
            <w:r>
              <w:rPr>
                <w:rFonts w:ascii="Consolas" w:eastAsia="Consolas" w:hAnsi="Consolas"/>
                <w:sz w:val="18"/>
              </w:rPr>
              <w:t>| Ngày | Thành viên | Công cụ AI | Mục đích | File/Module | Mức độ AI hỗ trợ | Đã chỉnh sửa gì? | Đã kiểm chứng như thế nào? |</w:t>
            </w:r>
            <w:r>
              <w:br/>
            </w:r>
            <w:r>
              <w:rPr>
                <w:rFonts w:ascii="Consolas" w:eastAsia="Consolas" w:hAnsi="Consolas"/>
                <w:sz w:val="18"/>
              </w:rPr>
              <w:t>|---|---|---|---|---|---|---|---|</w:t>
            </w:r>
            <w:r>
              <w:br/>
            </w:r>
            <w:r>
              <w:rPr>
                <w:rFonts w:ascii="Consolas" w:eastAsia="Consolas" w:hAnsi="Consolas"/>
                <w:sz w:val="18"/>
              </w:rPr>
              <w:t>| 2026-05-17 | Nguyen Van A | ChatGPT | Gợi ý unit test | tests/UserServiceTest.cs | Medium | Sửa lại expected result | Chạy dotnet test và review logic |</w:t>
            </w:r>
          </w:p>
        </w:tc>
      </w:tr>
    </w:tbl>
    <w:p w14:paraId="6006115A" w14:textId="77777777" w:rsidR="00790B2A" w:rsidRDefault="00531657">
      <w:pPr>
        <w:pStyle w:val="Heading2"/>
      </w:pPr>
      <w:r>
        <w:lastRenderedPageBreak/>
        <w:t>12.3. Template PROMPTS.md</w:t>
      </w:r>
    </w:p>
    <w:tbl>
      <w:tblPr>
        <w:tblStyle w:val="TableGrid"/>
        <w:tblW w:w="0" w:type="auto"/>
        <w:tblLook w:val="04A0" w:firstRow="1" w:lastRow="0" w:firstColumn="1" w:lastColumn="0" w:noHBand="0" w:noVBand="1"/>
      </w:tblPr>
      <w:tblGrid>
        <w:gridCol w:w="10070"/>
      </w:tblGrid>
      <w:tr w:rsidR="00790B2A" w14:paraId="6F0B3F4C" w14:textId="77777777">
        <w:tc>
          <w:tcPr>
            <w:tcW w:w="10080" w:type="dxa"/>
            <w:shd w:val="clear" w:color="auto" w:fill="F3F4F6"/>
          </w:tcPr>
          <w:p w14:paraId="63D4A001" w14:textId="77777777" w:rsidR="00790B2A" w:rsidRDefault="00531657">
            <w:r>
              <w:rPr>
                <w:rFonts w:ascii="Consolas" w:eastAsia="Consolas" w:hAnsi="Consolas"/>
                <w:sz w:val="18"/>
              </w:rPr>
              <w:t># Prompt Log</w:t>
            </w:r>
            <w:r>
              <w:br/>
            </w:r>
            <w:r>
              <w:br/>
            </w:r>
            <w:r>
              <w:rPr>
                <w:rFonts w:ascii="Consolas" w:eastAsia="Consolas" w:hAnsi="Consolas"/>
                <w:sz w:val="18"/>
              </w:rPr>
              <w:t>## Prompt 1</w:t>
            </w:r>
            <w:r>
              <w:br/>
            </w:r>
            <w:r>
              <w:br/>
            </w:r>
            <w:r>
              <w:rPr>
                <w:rFonts w:ascii="Consolas" w:eastAsia="Consolas" w:hAnsi="Consolas"/>
                <w:sz w:val="18"/>
              </w:rPr>
              <w:t>**Ngày:** 2026-05-17</w:t>
            </w:r>
            <w:r>
              <w:br/>
            </w:r>
            <w:r>
              <w:rPr>
                <w:rFonts w:ascii="Consolas" w:eastAsia="Consolas" w:hAnsi="Consolas"/>
                <w:sz w:val="18"/>
              </w:rPr>
              <w:t>**Thành viên:** Nguyen Van A</w:t>
            </w:r>
            <w:r>
              <w:br/>
            </w:r>
            <w:r>
              <w:rPr>
                <w:rFonts w:ascii="Consolas" w:eastAsia="Consolas" w:hAnsi="Consolas"/>
                <w:sz w:val="18"/>
              </w:rPr>
              <w:t>**Công cụ AI:** ChatGPT</w:t>
            </w:r>
            <w:r>
              <w:br/>
            </w:r>
            <w:r>
              <w:rPr>
                <w:rFonts w:ascii="Consolas" w:eastAsia="Consolas" w:hAnsi="Consolas"/>
                <w:sz w:val="18"/>
              </w:rPr>
              <w:t>**Mục đích:** Sinh test case cho UserService</w:t>
            </w:r>
            <w:r>
              <w:br/>
            </w:r>
            <w:r>
              <w:br/>
            </w:r>
            <w:r>
              <w:rPr>
                <w:rFonts w:ascii="Consolas" w:eastAsia="Consolas" w:hAnsi="Consolas"/>
                <w:sz w:val="18"/>
              </w:rPr>
              <w:t>### Prompt đã dùng</w:t>
            </w:r>
            <w:r>
              <w:br/>
            </w:r>
            <w:r>
              <w:rPr>
                <w:rFonts w:ascii="Consolas" w:eastAsia="Consolas" w:hAnsi="Consolas"/>
                <w:sz w:val="18"/>
              </w:rPr>
              <w:t>```text</w:t>
            </w:r>
            <w:r>
              <w:br/>
            </w:r>
            <w:r>
              <w:rPr>
                <w:rFonts w:ascii="Consolas" w:eastAsia="Consolas" w:hAnsi="Consolas"/>
                <w:sz w:val="18"/>
              </w:rPr>
              <w:t>Hãy viết unit test cho hàm RegisterUser trong C#, kiểm tra email rỗng, email trùng, password yếu và đăng ký thành công.</w:t>
            </w:r>
            <w:r>
              <w:br/>
            </w:r>
            <w:r>
              <w:rPr>
                <w:rFonts w:ascii="Consolas" w:eastAsia="Consolas" w:hAnsi="Consolas"/>
                <w:sz w:val="18"/>
              </w:rPr>
              <w:t>```</w:t>
            </w:r>
            <w:r>
              <w:br/>
            </w:r>
            <w:r>
              <w:br/>
            </w:r>
            <w:r>
              <w:rPr>
                <w:rFonts w:ascii="Consolas" w:eastAsia="Consolas" w:hAnsi="Consolas"/>
                <w:sz w:val="18"/>
              </w:rPr>
              <w:t>### Cách nhóm sử dụng kết quả</w:t>
            </w:r>
            <w:r>
              <w:br/>
            </w:r>
            <w:r>
              <w:rPr>
                <w:rFonts w:ascii="Consolas" w:eastAsia="Consolas" w:hAnsi="Consolas"/>
                <w:sz w:val="18"/>
              </w:rPr>
              <w:t>- Chỉ tham khảo cấu trúc test.</w:t>
            </w:r>
            <w:r>
              <w:br/>
            </w:r>
            <w:r>
              <w:rPr>
                <w:rFonts w:ascii="Consolas" w:eastAsia="Consolas" w:hAnsi="Consolas"/>
                <w:sz w:val="18"/>
              </w:rPr>
              <w:t>- Đã chỉnh lại dữ liệu theo project.</w:t>
            </w:r>
            <w:r>
              <w:br/>
            </w:r>
            <w:r>
              <w:rPr>
                <w:rFonts w:ascii="Consolas" w:eastAsia="Consolas" w:hAnsi="Consolas"/>
                <w:sz w:val="18"/>
              </w:rPr>
              <w:t>- Đã chạy dotnet test để kiểm chứng.</w:t>
            </w:r>
          </w:p>
        </w:tc>
      </w:tr>
    </w:tbl>
    <w:p w14:paraId="0B48E268" w14:textId="77777777" w:rsidR="00790B2A" w:rsidRDefault="00531657">
      <w:pPr>
        <w:pStyle w:val="Heading2"/>
      </w:pPr>
      <w:r>
        <w:t>12.4. Template REFLECTION.md</w:t>
      </w:r>
    </w:p>
    <w:tbl>
      <w:tblPr>
        <w:tblStyle w:val="TableGrid"/>
        <w:tblW w:w="0" w:type="auto"/>
        <w:tblLook w:val="04A0" w:firstRow="1" w:lastRow="0" w:firstColumn="1" w:lastColumn="0" w:noHBand="0" w:noVBand="1"/>
      </w:tblPr>
      <w:tblGrid>
        <w:gridCol w:w="10070"/>
      </w:tblGrid>
      <w:tr w:rsidR="00790B2A" w14:paraId="6FE2112C" w14:textId="77777777">
        <w:tc>
          <w:tcPr>
            <w:tcW w:w="10080" w:type="dxa"/>
            <w:shd w:val="clear" w:color="auto" w:fill="F3F4F6"/>
          </w:tcPr>
          <w:p w14:paraId="062260A3" w14:textId="77777777" w:rsidR="00790B2A" w:rsidRDefault="00531657">
            <w:r>
              <w:rPr>
                <w:rFonts w:ascii="Consolas" w:eastAsia="Consolas" w:hAnsi="Consolas"/>
                <w:sz w:val="18"/>
              </w:rPr>
              <w:t># Reflection Report</w:t>
            </w:r>
            <w:r>
              <w:br/>
            </w:r>
            <w:r>
              <w:br/>
            </w:r>
            <w:r>
              <w:rPr>
                <w:rFonts w:ascii="Consolas" w:eastAsia="Consolas" w:hAnsi="Consolas"/>
                <w:sz w:val="18"/>
              </w:rPr>
              <w:t>## 1. Nhóm đã học được gì?</w:t>
            </w:r>
            <w:r>
              <w:br/>
            </w:r>
            <w:r>
              <w:br/>
            </w:r>
            <w:r>
              <w:rPr>
                <w:rFonts w:ascii="Consolas" w:eastAsia="Consolas" w:hAnsi="Consolas"/>
                <w:sz w:val="18"/>
              </w:rPr>
              <w:t>## 2. AI đã hỗ trợ nhóm như thế nào?</w:t>
            </w:r>
            <w:r>
              <w:br/>
            </w:r>
            <w:r>
              <w:br/>
            </w:r>
            <w:r>
              <w:rPr>
                <w:rFonts w:ascii="Consolas" w:eastAsia="Consolas" w:hAnsi="Consolas"/>
                <w:sz w:val="18"/>
              </w:rPr>
              <w:t>## 3. AI đã gợi ý sai hoặc thiếu gì?</w:t>
            </w:r>
            <w:r>
              <w:br/>
            </w:r>
            <w:r>
              <w:br/>
            </w:r>
            <w:r>
              <w:rPr>
                <w:rFonts w:ascii="Consolas" w:eastAsia="Consolas" w:hAnsi="Consolas"/>
                <w:sz w:val="18"/>
              </w:rPr>
              <w:t>## 4. Nhóm đã kiểm chứng kết quả bằng cách nào?</w:t>
            </w:r>
            <w:r>
              <w:br/>
            </w:r>
            <w:r>
              <w:br/>
            </w:r>
            <w:r>
              <w:rPr>
                <w:rFonts w:ascii="Consolas" w:eastAsia="Consolas" w:hAnsi="Consolas"/>
                <w:sz w:val="18"/>
              </w:rPr>
              <w:t>## 5. Đóng góp của từng thành viên</w:t>
            </w:r>
            <w:r>
              <w:br/>
            </w:r>
            <w:r>
              <w:br/>
            </w:r>
            <w:r>
              <w:rPr>
                <w:rFonts w:ascii="Consolas" w:eastAsia="Consolas" w:hAnsi="Consolas"/>
                <w:sz w:val="18"/>
              </w:rPr>
              <w:t>| Thành viên | Vai trò | Minh chứng commit/PR |</w:t>
            </w:r>
            <w:r>
              <w:br/>
            </w:r>
            <w:r>
              <w:rPr>
                <w:rFonts w:ascii="Consolas" w:eastAsia="Consolas" w:hAnsi="Consolas"/>
                <w:sz w:val="18"/>
              </w:rPr>
              <w:t>|---|---|---|</w:t>
            </w:r>
            <w:r>
              <w:br/>
            </w:r>
            <w:r>
              <w:rPr>
                <w:rFonts w:ascii="Consolas" w:eastAsia="Consolas" w:hAnsi="Consolas"/>
                <w:sz w:val="18"/>
              </w:rPr>
              <w:t>| Nguyen Van A | Backend | PR #3, #5 |</w:t>
            </w:r>
            <w:r>
              <w:br/>
            </w:r>
            <w:r>
              <w:br/>
            </w:r>
            <w:r>
              <w:rPr>
                <w:rFonts w:ascii="Consolas" w:eastAsia="Consolas" w:hAnsi="Consolas"/>
                <w:sz w:val="18"/>
              </w:rPr>
              <w:t>## 6. Nếu làm lại, nhóm sẽ cải thiện điều gì?</w:t>
            </w:r>
          </w:p>
        </w:tc>
      </w:tr>
    </w:tbl>
    <w:p w14:paraId="465BC4F1" w14:textId="77777777" w:rsidR="00790B2A" w:rsidRDefault="00531657">
      <w:pPr>
        <w:pStyle w:val="Heading1"/>
      </w:pPr>
      <w:r>
        <w:rPr>
          <w:color w:val="1F4E79"/>
        </w:rPr>
        <w:t>13. Testing trong bài nộp</w:t>
      </w:r>
    </w:p>
    <w:p w14:paraId="499F3368" w14:textId="77777777" w:rsidR="00790B2A" w:rsidRDefault="00531657">
      <w:r>
        <w:t>Sinh viên cần có tối thiểu một nhóm test phù hợp với công nghệ sử dụng. Với project nhỏ, yêu cầu tối thiểu là unit test cho logic chính. Với project lớn hơn, bổ sung integration test hoặc API test.</w:t>
      </w:r>
    </w:p>
    <w:tbl>
      <w:tblPr>
        <w:tblStyle w:val="TableGrid"/>
        <w:tblW w:w="0" w:type="auto"/>
        <w:jc w:val="center"/>
        <w:tblLook w:val="04A0" w:firstRow="1" w:lastRow="0" w:firstColumn="1" w:lastColumn="0" w:noHBand="0" w:noVBand="1"/>
      </w:tblPr>
      <w:tblGrid>
        <w:gridCol w:w="2175"/>
        <w:gridCol w:w="4037"/>
        <w:gridCol w:w="3858"/>
      </w:tblGrid>
      <w:tr w:rsidR="00790B2A" w14:paraId="0975FBD3" w14:textId="77777777">
        <w:trPr>
          <w:jc w:val="center"/>
        </w:trPr>
        <w:tc>
          <w:tcPr>
            <w:tcW w:w="2304" w:type="dxa"/>
            <w:shd w:val="clear" w:color="auto" w:fill="F37021"/>
            <w:vAlign w:val="center"/>
          </w:tcPr>
          <w:p w14:paraId="7B83FF29" w14:textId="77777777" w:rsidR="00790B2A" w:rsidRDefault="00531657">
            <w:pPr>
              <w:spacing w:after="60"/>
            </w:pPr>
            <w:r>
              <w:rPr>
                <w:b/>
                <w:color w:val="FFFFFF"/>
              </w:rPr>
              <w:t>Loại test</w:t>
            </w:r>
          </w:p>
        </w:tc>
        <w:tc>
          <w:tcPr>
            <w:tcW w:w="4320" w:type="dxa"/>
            <w:shd w:val="clear" w:color="auto" w:fill="F37021"/>
            <w:vAlign w:val="center"/>
          </w:tcPr>
          <w:p w14:paraId="11E0B4B2" w14:textId="77777777" w:rsidR="00790B2A" w:rsidRDefault="00531657">
            <w:pPr>
              <w:spacing w:after="60"/>
            </w:pPr>
            <w:r>
              <w:rPr>
                <w:b/>
                <w:color w:val="FFFFFF"/>
              </w:rPr>
              <w:t>Ví dụ</w:t>
            </w:r>
          </w:p>
        </w:tc>
        <w:tc>
          <w:tcPr>
            <w:tcW w:w="4176" w:type="dxa"/>
            <w:shd w:val="clear" w:color="auto" w:fill="F37021"/>
            <w:vAlign w:val="center"/>
          </w:tcPr>
          <w:p w14:paraId="7480BA3F" w14:textId="77777777" w:rsidR="00790B2A" w:rsidRDefault="00531657">
            <w:pPr>
              <w:spacing w:after="60"/>
            </w:pPr>
            <w:r>
              <w:rPr>
                <w:b/>
                <w:color w:val="FFFFFF"/>
              </w:rPr>
              <w:t>Khi nào dùng</w:t>
            </w:r>
          </w:p>
        </w:tc>
      </w:tr>
      <w:tr w:rsidR="00790B2A" w14:paraId="6EF21B16" w14:textId="77777777">
        <w:trPr>
          <w:jc w:val="center"/>
        </w:trPr>
        <w:tc>
          <w:tcPr>
            <w:tcW w:w="2304" w:type="dxa"/>
            <w:vAlign w:val="center"/>
          </w:tcPr>
          <w:p w14:paraId="0E4A87BA" w14:textId="77777777" w:rsidR="00790B2A" w:rsidRDefault="00531657">
            <w:pPr>
              <w:spacing w:after="60"/>
            </w:pPr>
            <w:r>
              <w:t>Unit test</w:t>
            </w:r>
          </w:p>
        </w:tc>
        <w:tc>
          <w:tcPr>
            <w:tcW w:w="4320" w:type="dxa"/>
            <w:vAlign w:val="center"/>
          </w:tcPr>
          <w:p w14:paraId="5C459547" w14:textId="77777777" w:rsidR="00790B2A" w:rsidRDefault="00531657">
            <w:pPr>
              <w:spacing w:after="60"/>
            </w:pPr>
            <w:r>
              <w:t>Test hàm tính điểm, validate form, service logic.</w:t>
            </w:r>
          </w:p>
        </w:tc>
        <w:tc>
          <w:tcPr>
            <w:tcW w:w="4176" w:type="dxa"/>
            <w:vAlign w:val="center"/>
          </w:tcPr>
          <w:p w14:paraId="747CB329" w14:textId="77777777" w:rsidR="00790B2A" w:rsidRDefault="00531657">
            <w:pPr>
              <w:spacing w:after="60"/>
            </w:pPr>
            <w:r>
              <w:t>Mọi assignment có logic xử lý.</w:t>
            </w:r>
          </w:p>
        </w:tc>
      </w:tr>
      <w:tr w:rsidR="00790B2A" w14:paraId="190FCF3D" w14:textId="77777777">
        <w:trPr>
          <w:jc w:val="center"/>
        </w:trPr>
        <w:tc>
          <w:tcPr>
            <w:tcW w:w="2304" w:type="dxa"/>
            <w:vAlign w:val="center"/>
          </w:tcPr>
          <w:p w14:paraId="59060A1C" w14:textId="77777777" w:rsidR="00790B2A" w:rsidRDefault="00531657">
            <w:pPr>
              <w:spacing w:after="60"/>
            </w:pPr>
            <w:r>
              <w:t>Integration test</w:t>
            </w:r>
          </w:p>
        </w:tc>
        <w:tc>
          <w:tcPr>
            <w:tcW w:w="4320" w:type="dxa"/>
            <w:vAlign w:val="center"/>
          </w:tcPr>
          <w:p w14:paraId="57BEBC65" w14:textId="77777777" w:rsidR="00790B2A" w:rsidRDefault="00531657">
            <w:pPr>
              <w:spacing w:after="60"/>
            </w:pPr>
            <w:r>
              <w:t>Test API kết nối database test.</w:t>
            </w:r>
          </w:p>
        </w:tc>
        <w:tc>
          <w:tcPr>
            <w:tcW w:w="4176" w:type="dxa"/>
            <w:vAlign w:val="center"/>
          </w:tcPr>
          <w:p w14:paraId="4B4E61EE" w14:textId="77777777" w:rsidR="00790B2A" w:rsidRDefault="00531657">
            <w:pPr>
              <w:spacing w:after="60"/>
            </w:pPr>
            <w:r>
              <w:t>Project backend/API.</w:t>
            </w:r>
          </w:p>
        </w:tc>
      </w:tr>
      <w:tr w:rsidR="00790B2A" w14:paraId="45F39458" w14:textId="77777777">
        <w:trPr>
          <w:jc w:val="center"/>
        </w:trPr>
        <w:tc>
          <w:tcPr>
            <w:tcW w:w="2304" w:type="dxa"/>
            <w:vAlign w:val="center"/>
          </w:tcPr>
          <w:p w14:paraId="0E8E2098" w14:textId="77777777" w:rsidR="00790B2A" w:rsidRDefault="00531657">
            <w:pPr>
              <w:spacing w:after="60"/>
            </w:pPr>
            <w:r>
              <w:t>API test</w:t>
            </w:r>
          </w:p>
        </w:tc>
        <w:tc>
          <w:tcPr>
            <w:tcW w:w="4320" w:type="dxa"/>
            <w:vAlign w:val="center"/>
          </w:tcPr>
          <w:p w14:paraId="7D851AFE" w14:textId="77777777" w:rsidR="00790B2A" w:rsidRDefault="00531657">
            <w:pPr>
              <w:spacing w:after="60"/>
            </w:pPr>
            <w:r>
              <w:t>Test endpoint bằng Postman/Newman hoặc REST client.</w:t>
            </w:r>
          </w:p>
        </w:tc>
        <w:tc>
          <w:tcPr>
            <w:tcW w:w="4176" w:type="dxa"/>
            <w:vAlign w:val="center"/>
          </w:tcPr>
          <w:p w14:paraId="76696FD1" w14:textId="77777777" w:rsidR="00790B2A" w:rsidRDefault="00531657">
            <w:pPr>
              <w:spacing w:after="60"/>
            </w:pPr>
            <w:r>
              <w:t>Project REST API.</w:t>
            </w:r>
          </w:p>
        </w:tc>
      </w:tr>
      <w:tr w:rsidR="00790B2A" w14:paraId="46DE4343" w14:textId="77777777">
        <w:trPr>
          <w:jc w:val="center"/>
        </w:trPr>
        <w:tc>
          <w:tcPr>
            <w:tcW w:w="2304" w:type="dxa"/>
            <w:vAlign w:val="center"/>
          </w:tcPr>
          <w:p w14:paraId="2C8ED1B5" w14:textId="77777777" w:rsidR="00790B2A" w:rsidRDefault="00531657">
            <w:pPr>
              <w:spacing w:after="60"/>
            </w:pPr>
            <w:r>
              <w:t>UI test</w:t>
            </w:r>
          </w:p>
        </w:tc>
        <w:tc>
          <w:tcPr>
            <w:tcW w:w="4320" w:type="dxa"/>
            <w:vAlign w:val="center"/>
          </w:tcPr>
          <w:p w14:paraId="7E0FC925" w14:textId="77777777" w:rsidR="00790B2A" w:rsidRDefault="00531657">
            <w:pPr>
              <w:spacing w:after="60"/>
            </w:pPr>
            <w:r>
              <w:t>Test thao tác người dùng cơ bản.</w:t>
            </w:r>
          </w:p>
        </w:tc>
        <w:tc>
          <w:tcPr>
            <w:tcW w:w="4176" w:type="dxa"/>
            <w:vAlign w:val="center"/>
          </w:tcPr>
          <w:p w14:paraId="3EA479B7" w14:textId="77777777" w:rsidR="00790B2A" w:rsidRDefault="00531657">
            <w:pPr>
              <w:spacing w:after="60"/>
            </w:pPr>
            <w:r>
              <w:t>Project frontend/web.</w:t>
            </w:r>
          </w:p>
        </w:tc>
      </w:tr>
    </w:tbl>
    <w:p w14:paraId="117282AC" w14:textId="77777777" w:rsidR="00790B2A" w:rsidRDefault="00531657">
      <w:pPr>
        <w:pStyle w:val="Heading2"/>
      </w:pPr>
      <w:r>
        <w:t>13.1. Lệnh test tham khảo</w:t>
      </w:r>
    </w:p>
    <w:tbl>
      <w:tblPr>
        <w:tblStyle w:val="TableGrid"/>
        <w:tblW w:w="0" w:type="auto"/>
        <w:tblLook w:val="04A0" w:firstRow="1" w:lastRow="0" w:firstColumn="1" w:lastColumn="0" w:noHBand="0" w:noVBand="1"/>
      </w:tblPr>
      <w:tblGrid>
        <w:gridCol w:w="10070"/>
      </w:tblGrid>
      <w:tr w:rsidR="00790B2A" w14:paraId="6779E7C1" w14:textId="77777777">
        <w:tc>
          <w:tcPr>
            <w:tcW w:w="10080" w:type="dxa"/>
            <w:shd w:val="clear" w:color="auto" w:fill="F3F4F6"/>
          </w:tcPr>
          <w:p w14:paraId="710BA9B1" w14:textId="77777777" w:rsidR="00790B2A" w:rsidRDefault="00531657">
            <w:r>
              <w:rPr>
                <w:rFonts w:ascii="Consolas" w:eastAsia="Consolas" w:hAnsi="Consolas"/>
                <w:sz w:val="18"/>
              </w:rPr>
              <w:t># Node.js</w:t>
            </w:r>
            <w:r>
              <w:br/>
            </w:r>
            <w:r>
              <w:rPr>
                <w:rFonts w:ascii="Consolas" w:eastAsia="Consolas" w:hAnsi="Consolas"/>
                <w:sz w:val="18"/>
              </w:rPr>
              <w:t>npm test</w:t>
            </w:r>
            <w:r>
              <w:br/>
            </w:r>
            <w:r>
              <w:lastRenderedPageBreak/>
              <w:br/>
            </w:r>
            <w:r>
              <w:rPr>
                <w:rFonts w:ascii="Consolas" w:eastAsia="Consolas" w:hAnsi="Consolas"/>
                <w:sz w:val="18"/>
              </w:rPr>
              <w:t># .NET</w:t>
            </w:r>
            <w:r>
              <w:br/>
            </w:r>
            <w:r>
              <w:rPr>
                <w:rFonts w:ascii="Consolas" w:eastAsia="Consolas" w:hAnsi="Consolas"/>
                <w:sz w:val="18"/>
              </w:rPr>
              <w:t>dotnet test</w:t>
            </w:r>
            <w:r>
              <w:br/>
            </w:r>
            <w:r>
              <w:br/>
            </w:r>
            <w:r>
              <w:rPr>
                <w:rFonts w:ascii="Consolas" w:eastAsia="Consolas" w:hAnsi="Consolas"/>
                <w:sz w:val="18"/>
              </w:rPr>
              <w:t># Java Maven</w:t>
            </w:r>
            <w:r>
              <w:br/>
            </w:r>
            <w:r>
              <w:rPr>
                <w:rFonts w:ascii="Consolas" w:eastAsia="Consolas" w:hAnsi="Consolas"/>
                <w:sz w:val="18"/>
              </w:rPr>
              <w:t>mvn test</w:t>
            </w:r>
            <w:r>
              <w:br/>
            </w:r>
            <w:r>
              <w:br/>
            </w:r>
            <w:r>
              <w:rPr>
                <w:rFonts w:ascii="Consolas" w:eastAsia="Consolas" w:hAnsi="Consolas"/>
                <w:sz w:val="18"/>
              </w:rPr>
              <w:t># Python</w:t>
            </w:r>
            <w:r>
              <w:br/>
            </w:r>
            <w:r>
              <w:rPr>
                <w:rFonts w:ascii="Consolas" w:eastAsia="Consolas" w:hAnsi="Consolas"/>
                <w:sz w:val="18"/>
              </w:rPr>
              <w:t>pytest</w:t>
            </w:r>
          </w:p>
        </w:tc>
      </w:tr>
    </w:tbl>
    <w:p w14:paraId="47EDE37F" w14:textId="77777777" w:rsidR="00790B2A" w:rsidRDefault="00531657">
      <w:pPr>
        <w:pStyle w:val="Heading1"/>
      </w:pPr>
      <w:r>
        <w:rPr>
          <w:color w:val="1F4E79"/>
        </w:rPr>
        <w:lastRenderedPageBreak/>
        <w:t>14. CI/CD với GitHub Actions</w:t>
      </w:r>
    </w:p>
    <w:p w14:paraId="0C3D5CE0" w14:textId="77777777" w:rsidR="00790B2A" w:rsidRDefault="00531657">
      <w:r>
        <w:t>CI giúp tự động kiểm tra bài nộp khi sinh viên push code hoặc tạo Pull Request. Giảng viên có thể xem workflow pass/fail để đánh giá mức độ hoàn thiện kỹ thuật.</w:t>
      </w:r>
    </w:p>
    <w:p w14:paraId="2920B9C5" w14:textId="77777777" w:rsidR="00790B2A" w:rsidRDefault="00531657">
      <w:pPr>
        <w:pStyle w:val="Heading2"/>
      </w:pPr>
      <w:r>
        <w:t>14.1. CI mẫu cho Node.js</w:t>
      </w:r>
    </w:p>
    <w:tbl>
      <w:tblPr>
        <w:tblStyle w:val="TableGrid"/>
        <w:tblW w:w="0" w:type="auto"/>
        <w:tblLook w:val="04A0" w:firstRow="1" w:lastRow="0" w:firstColumn="1" w:lastColumn="0" w:noHBand="0" w:noVBand="1"/>
      </w:tblPr>
      <w:tblGrid>
        <w:gridCol w:w="10070"/>
      </w:tblGrid>
      <w:tr w:rsidR="00790B2A" w14:paraId="3A719307" w14:textId="77777777">
        <w:tc>
          <w:tcPr>
            <w:tcW w:w="10080" w:type="dxa"/>
            <w:shd w:val="clear" w:color="auto" w:fill="F3F4F6"/>
          </w:tcPr>
          <w:p w14:paraId="67837D7A" w14:textId="77777777" w:rsidR="00790B2A" w:rsidRDefault="00531657">
            <w:r>
              <w:rPr>
                <w:rFonts w:ascii="Consolas" w:eastAsia="Consolas" w:hAnsi="Consolas"/>
                <w:sz w:val="18"/>
              </w:rPr>
              <w:t>name: Node.js CI</w:t>
            </w:r>
            <w:r>
              <w:br/>
            </w:r>
            <w:r>
              <w:br/>
            </w:r>
            <w:r>
              <w:rPr>
                <w:rFonts w:ascii="Consolas" w:eastAsia="Consolas" w:hAnsi="Consolas"/>
                <w:sz w:val="18"/>
              </w:rPr>
              <w:t>on:</w:t>
            </w:r>
            <w:r>
              <w:br/>
            </w:r>
            <w:r>
              <w:rPr>
                <w:rFonts w:ascii="Consolas" w:eastAsia="Consolas" w:hAnsi="Consolas"/>
                <w:sz w:val="18"/>
              </w:rPr>
              <w:t xml:space="preserve">  push:</w:t>
            </w:r>
            <w:r>
              <w:br/>
            </w:r>
            <w:r>
              <w:rPr>
                <w:rFonts w:ascii="Consolas" w:eastAsia="Consolas" w:hAnsi="Consolas"/>
                <w:sz w:val="18"/>
              </w:rPr>
              <w:t xml:space="preserve">    branches: [ "main", "develop" ]</w:t>
            </w:r>
            <w:r>
              <w:br/>
            </w:r>
            <w:r>
              <w:rPr>
                <w:rFonts w:ascii="Consolas" w:eastAsia="Consolas" w:hAnsi="Consolas"/>
                <w:sz w:val="18"/>
              </w:rPr>
              <w:t xml:space="preserve">  pull_request:</w:t>
            </w:r>
            <w:r>
              <w:br/>
            </w:r>
            <w:r>
              <w:rPr>
                <w:rFonts w:ascii="Consolas" w:eastAsia="Consolas" w:hAnsi="Consolas"/>
                <w:sz w:val="18"/>
              </w:rPr>
              <w:t xml:space="preserve">    branches: [ "main", "develop" ]</w:t>
            </w:r>
            <w:r>
              <w:br/>
            </w:r>
            <w:r>
              <w:br/>
            </w:r>
            <w:r>
              <w:rPr>
                <w:rFonts w:ascii="Consolas" w:eastAsia="Consolas" w:hAnsi="Consolas"/>
                <w:sz w:val="18"/>
              </w:rPr>
              <w:t>jobs:</w:t>
            </w:r>
            <w:r>
              <w:br/>
            </w:r>
            <w:r>
              <w:rPr>
                <w:rFonts w:ascii="Consolas" w:eastAsia="Consolas" w:hAnsi="Consolas"/>
                <w:sz w:val="18"/>
              </w:rPr>
              <w:t xml:space="preserve">  build-and-test:</w:t>
            </w:r>
            <w:r>
              <w:br/>
            </w:r>
            <w:r>
              <w:rPr>
                <w:rFonts w:ascii="Consolas" w:eastAsia="Consolas" w:hAnsi="Consolas"/>
                <w:sz w:val="18"/>
              </w:rPr>
              <w:t xml:space="preserve">    runs-on: ubuntu-latest</w:t>
            </w:r>
            <w:r>
              <w:br/>
            </w:r>
            <w:r>
              <w:br/>
            </w:r>
            <w:r>
              <w:rPr>
                <w:rFonts w:ascii="Consolas" w:eastAsia="Consolas" w:hAnsi="Consolas"/>
                <w:sz w:val="18"/>
              </w:rPr>
              <w:t xml:space="preserve">    steps:</w:t>
            </w:r>
            <w:r>
              <w:br/>
            </w:r>
            <w:r>
              <w:rPr>
                <w:rFonts w:ascii="Consolas" w:eastAsia="Consolas" w:hAnsi="Consolas"/>
                <w:sz w:val="18"/>
              </w:rPr>
              <w:t xml:space="preserve">      - name: Checkout source code</w:t>
            </w:r>
            <w:r>
              <w:br/>
            </w:r>
            <w:r>
              <w:rPr>
                <w:rFonts w:ascii="Consolas" w:eastAsia="Consolas" w:hAnsi="Consolas"/>
                <w:sz w:val="18"/>
              </w:rPr>
              <w:t xml:space="preserve">        uses: actions/checkout@v4</w:t>
            </w:r>
            <w:r>
              <w:br/>
            </w:r>
            <w:r>
              <w:br/>
            </w:r>
            <w:r>
              <w:rPr>
                <w:rFonts w:ascii="Consolas" w:eastAsia="Consolas" w:hAnsi="Consolas"/>
                <w:sz w:val="18"/>
              </w:rPr>
              <w:t xml:space="preserve">      - name: Setup Node.js</w:t>
            </w:r>
            <w:r>
              <w:br/>
            </w:r>
            <w:r>
              <w:rPr>
                <w:rFonts w:ascii="Consolas" w:eastAsia="Consolas" w:hAnsi="Consolas"/>
                <w:sz w:val="18"/>
              </w:rPr>
              <w:t xml:space="preserve">        uses: actions/setup-node@v4</w:t>
            </w:r>
            <w:r>
              <w:br/>
            </w:r>
            <w:r>
              <w:rPr>
                <w:rFonts w:ascii="Consolas" w:eastAsia="Consolas" w:hAnsi="Consolas"/>
                <w:sz w:val="18"/>
              </w:rPr>
              <w:t xml:space="preserve">        with:</w:t>
            </w:r>
            <w:r>
              <w:br/>
            </w:r>
            <w:r>
              <w:rPr>
                <w:rFonts w:ascii="Consolas" w:eastAsia="Consolas" w:hAnsi="Consolas"/>
                <w:sz w:val="18"/>
              </w:rPr>
              <w:t xml:space="preserve">          node-version: "20"</w:t>
            </w:r>
            <w:r>
              <w:br/>
            </w:r>
            <w:r>
              <w:br/>
            </w:r>
            <w:r>
              <w:rPr>
                <w:rFonts w:ascii="Consolas" w:eastAsia="Consolas" w:hAnsi="Consolas"/>
                <w:sz w:val="18"/>
              </w:rPr>
              <w:t xml:space="preserve">      - name: Install dependencies</w:t>
            </w:r>
            <w:r>
              <w:br/>
            </w:r>
            <w:r>
              <w:rPr>
                <w:rFonts w:ascii="Consolas" w:eastAsia="Consolas" w:hAnsi="Consolas"/>
                <w:sz w:val="18"/>
              </w:rPr>
              <w:t xml:space="preserve">        run: npm install</w:t>
            </w:r>
            <w:r>
              <w:br/>
            </w:r>
            <w:r>
              <w:br/>
            </w:r>
            <w:r>
              <w:rPr>
                <w:rFonts w:ascii="Consolas" w:eastAsia="Consolas" w:hAnsi="Consolas"/>
                <w:sz w:val="18"/>
              </w:rPr>
              <w:t xml:space="preserve">      - name: Run tests</w:t>
            </w:r>
            <w:r>
              <w:br/>
            </w:r>
            <w:r>
              <w:rPr>
                <w:rFonts w:ascii="Consolas" w:eastAsia="Consolas" w:hAnsi="Consolas"/>
                <w:sz w:val="18"/>
              </w:rPr>
              <w:t xml:space="preserve">        run: npm test</w:t>
            </w:r>
            <w:r>
              <w:br/>
            </w:r>
            <w:r>
              <w:br/>
            </w:r>
            <w:r>
              <w:rPr>
                <w:rFonts w:ascii="Consolas" w:eastAsia="Consolas" w:hAnsi="Consolas"/>
                <w:sz w:val="18"/>
              </w:rPr>
              <w:t xml:space="preserve">      - name: Build project</w:t>
            </w:r>
            <w:r>
              <w:br/>
            </w:r>
            <w:r>
              <w:rPr>
                <w:rFonts w:ascii="Consolas" w:eastAsia="Consolas" w:hAnsi="Consolas"/>
                <w:sz w:val="18"/>
              </w:rPr>
              <w:t xml:space="preserve">        run: npm run build</w:t>
            </w:r>
          </w:p>
        </w:tc>
      </w:tr>
    </w:tbl>
    <w:p w14:paraId="68308395" w14:textId="77777777" w:rsidR="00790B2A" w:rsidRDefault="00531657">
      <w:pPr>
        <w:pStyle w:val="Heading2"/>
      </w:pPr>
      <w:r>
        <w:t>14.2. CI mẫu cho .NET</w:t>
      </w:r>
    </w:p>
    <w:tbl>
      <w:tblPr>
        <w:tblStyle w:val="TableGrid"/>
        <w:tblW w:w="0" w:type="auto"/>
        <w:tblLook w:val="04A0" w:firstRow="1" w:lastRow="0" w:firstColumn="1" w:lastColumn="0" w:noHBand="0" w:noVBand="1"/>
      </w:tblPr>
      <w:tblGrid>
        <w:gridCol w:w="10070"/>
      </w:tblGrid>
      <w:tr w:rsidR="00790B2A" w14:paraId="0F9CBFEB" w14:textId="77777777">
        <w:tc>
          <w:tcPr>
            <w:tcW w:w="10080" w:type="dxa"/>
            <w:shd w:val="clear" w:color="auto" w:fill="F3F4F6"/>
          </w:tcPr>
          <w:p w14:paraId="2834E0B1" w14:textId="77777777" w:rsidR="00790B2A" w:rsidRDefault="00531657">
            <w:r>
              <w:rPr>
                <w:rFonts w:ascii="Consolas" w:eastAsia="Consolas" w:hAnsi="Consolas"/>
                <w:sz w:val="18"/>
              </w:rPr>
              <w:t>name: .NET CI</w:t>
            </w:r>
            <w:r>
              <w:br/>
            </w:r>
            <w:r>
              <w:br/>
            </w:r>
            <w:r>
              <w:rPr>
                <w:rFonts w:ascii="Consolas" w:eastAsia="Consolas" w:hAnsi="Consolas"/>
                <w:sz w:val="18"/>
              </w:rPr>
              <w:t>on:</w:t>
            </w:r>
            <w:r>
              <w:br/>
            </w:r>
            <w:r>
              <w:rPr>
                <w:rFonts w:ascii="Consolas" w:eastAsia="Consolas" w:hAnsi="Consolas"/>
                <w:sz w:val="18"/>
              </w:rPr>
              <w:t xml:space="preserve">  push:</w:t>
            </w:r>
            <w:r>
              <w:br/>
            </w:r>
            <w:r>
              <w:rPr>
                <w:rFonts w:ascii="Consolas" w:eastAsia="Consolas" w:hAnsi="Consolas"/>
                <w:sz w:val="18"/>
              </w:rPr>
              <w:t xml:space="preserve">    branches: [ "main", "develop" ]</w:t>
            </w:r>
            <w:r>
              <w:br/>
            </w:r>
            <w:r>
              <w:rPr>
                <w:rFonts w:ascii="Consolas" w:eastAsia="Consolas" w:hAnsi="Consolas"/>
                <w:sz w:val="18"/>
              </w:rPr>
              <w:t xml:space="preserve">  pull_request:</w:t>
            </w:r>
            <w:r>
              <w:br/>
            </w:r>
            <w:r>
              <w:rPr>
                <w:rFonts w:ascii="Consolas" w:eastAsia="Consolas" w:hAnsi="Consolas"/>
                <w:sz w:val="18"/>
              </w:rPr>
              <w:t xml:space="preserve">    branches: [ "main", "develop" ]</w:t>
            </w:r>
            <w:r>
              <w:br/>
            </w:r>
            <w:r>
              <w:br/>
            </w:r>
            <w:r>
              <w:rPr>
                <w:rFonts w:ascii="Consolas" w:eastAsia="Consolas" w:hAnsi="Consolas"/>
                <w:sz w:val="18"/>
              </w:rPr>
              <w:t>jobs:</w:t>
            </w:r>
            <w:r>
              <w:br/>
            </w:r>
            <w:r>
              <w:rPr>
                <w:rFonts w:ascii="Consolas" w:eastAsia="Consolas" w:hAnsi="Consolas"/>
                <w:sz w:val="18"/>
              </w:rPr>
              <w:t xml:space="preserve">  build-and-test:</w:t>
            </w:r>
            <w:r>
              <w:br/>
            </w:r>
            <w:r>
              <w:rPr>
                <w:rFonts w:ascii="Consolas" w:eastAsia="Consolas" w:hAnsi="Consolas"/>
                <w:sz w:val="18"/>
              </w:rPr>
              <w:t xml:space="preserve">    runs-on: ubuntu-latest</w:t>
            </w:r>
            <w:r>
              <w:br/>
            </w:r>
            <w:r>
              <w:br/>
            </w:r>
            <w:r>
              <w:rPr>
                <w:rFonts w:ascii="Consolas" w:eastAsia="Consolas" w:hAnsi="Consolas"/>
                <w:sz w:val="18"/>
              </w:rPr>
              <w:lastRenderedPageBreak/>
              <w:t xml:space="preserve">    steps:</w:t>
            </w:r>
            <w:r>
              <w:br/>
            </w:r>
            <w:r>
              <w:rPr>
                <w:rFonts w:ascii="Consolas" w:eastAsia="Consolas" w:hAnsi="Consolas"/>
                <w:sz w:val="18"/>
              </w:rPr>
              <w:t xml:space="preserve">      - name: Checkout source code</w:t>
            </w:r>
            <w:r>
              <w:br/>
            </w:r>
            <w:r>
              <w:rPr>
                <w:rFonts w:ascii="Consolas" w:eastAsia="Consolas" w:hAnsi="Consolas"/>
                <w:sz w:val="18"/>
              </w:rPr>
              <w:t xml:space="preserve">        uses: actions/checkout@v4</w:t>
            </w:r>
            <w:r>
              <w:br/>
            </w:r>
            <w:r>
              <w:br/>
            </w:r>
            <w:r>
              <w:rPr>
                <w:rFonts w:ascii="Consolas" w:eastAsia="Consolas" w:hAnsi="Consolas"/>
                <w:sz w:val="18"/>
              </w:rPr>
              <w:t xml:space="preserve">      - name: Setup .NET</w:t>
            </w:r>
            <w:r>
              <w:br/>
            </w:r>
            <w:r>
              <w:rPr>
                <w:rFonts w:ascii="Consolas" w:eastAsia="Consolas" w:hAnsi="Consolas"/>
                <w:sz w:val="18"/>
              </w:rPr>
              <w:t xml:space="preserve">        uses: actions/setup-dotnet@v4</w:t>
            </w:r>
            <w:r>
              <w:br/>
            </w:r>
            <w:r>
              <w:rPr>
                <w:rFonts w:ascii="Consolas" w:eastAsia="Consolas" w:hAnsi="Consolas"/>
                <w:sz w:val="18"/>
              </w:rPr>
              <w:t xml:space="preserve">        with:</w:t>
            </w:r>
            <w:r>
              <w:br/>
            </w:r>
            <w:r>
              <w:rPr>
                <w:rFonts w:ascii="Consolas" w:eastAsia="Consolas" w:hAnsi="Consolas"/>
                <w:sz w:val="18"/>
              </w:rPr>
              <w:t xml:space="preserve">          dotnet-version: "8.0.x"</w:t>
            </w:r>
            <w:r>
              <w:br/>
            </w:r>
            <w:r>
              <w:br/>
            </w:r>
            <w:r>
              <w:rPr>
                <w:rFonts w:ascii="Consolas" w:eastAsia="Consolas" w:hAnsi="Consolas"/>
                <w:sz w:val="18"/>
              </w:rPr>
              <w:t xml:space="preserve">      - name: Restore dependencies</w:t>
            </w:r>
            <w:r>
              <w:br/>
            </w:r>
            <w:r>
              <w:rPr>
                <w:rFonts w:ascii="Consolas" w:eastAsia="Consolas" w:hAnsi="Consolas"/>
                <w:sz w:val="18"/>
              </w:rPr>
              <w:t xml:space="preserve">        run: dotnet restore</w:t>
            </w:r>
            <w:r>
              <w:br/>
            </w:r>
            <w:r>
              <w:br/>
            </w:r>
            <w:r>
              <w:rPr>
                <w:rFonts w:ascii="Consolas" w:eastAsia="Consolas" w:hAnsi="Consolas"/>
                <w:sz w:val="18"/>
              </w:rPr>
              <w:t xml:space="preserve">      - name: Build solution</w:t>
            </w:r>
            <w:r>
              <w:br/>
            </w:r>
            <w:r>
              <w:rPr>
                <w:rFonts w:ascii="Consolas" w:eastAsia="Consolas" w:hAnsi="Consolas"/>
                <w:sz w:val="18"/>
              </w:rPr>
              <w:t xml:space="preserve">        run: dotnet build --no-restore</w:t>
            </w:r>
            <w:r>
              <w:br/>
            </w:r>
            <w:r>
              <w:br/>
            </w:r>
            <w:r>
              <w:rPr>
                <w:rFonts w:ascii="Consolas" w:eastAsia="Consolas" w:hAnsi="Consolas"/>
                <w:sz w:val="18"/>
              </w:rPr>
              <w:t xml:space="preserve">      - name: Run tests</w:t>
            </w:r>
            <w:r>
              <w:br/>
            </w:r>
            <w:r>
              <w:rPr>
                <w:rFonts w:ascii="Consolas" w:eastAsia="Consolas" w:hAnsi="Consolas"/>
                <w:sz w:val="18"/>
              </w:rPr>
              <w:t xml:space="preserve">        run: dotnet test --no-build --verbosity normal</w:t>
            </w:r>
          </w:p>
        </w:tc>
      </w:tr>
    </w:tbl>
    <w:p w14:paraId="15CABF78" w14:textId="77777777" w:rsidR="00790B2A" w:rsidRDefault="00531657">
      <w:pPr>
        <w:pStyle w:val="Heading1"/>
      </w:pPr>
      <w:r>
        <w:rPr>
          <w:color w:val="1F4E79"/>
        </w:rPr>
        <w:lastRenderedPageBreak/>
        <w:t>15. Bài tập thực hành theo buổi</w:t>
      </w:r>
    </w:p>
    <w:tbl>
      <w:tblPr>
        <w:tblStyle w:val="TableGrid"/>
        <w:tblW w:w="0" w:type="auto"/>
        <w:jc w:val="center"/>
        <w:tblLook w:val="04A0" w:firstRow="1" w:lastRow="0" w:firstColumn="1" w:lastColumn="0" w:noHBand="0" w:noVBand="1"/>
      </w:tblPr>
      <w:tblGrid>
        <w:gridCol w:w="1102"/>
        <w:gridCol w:w="5387"/>
        <w:gridCol w:w="3581"/>
      </w:tblGrid>
      <w:tr w:rsidR="00790B2A" w14:paraId="1FB4CB4D" w14:textId="77777777">
        <w:trPr>
          <w:jc w:val="center"/>
        </w:trPr>
        <w:tc>
          <w:tcPr>
            <w:tcW w:w="1152" w:type="dxa"/>
            <w:shd w:val="clear" w:color="auto" w:fill="F37021"/>
            <w:vAlign w:val="center"/>
          </w:tcPr>
          <w:p w14:paraId="1E202BB3" w14:textId="77777777" w:rsidR="00790B2A" w:rsidRDefault="00531657">
            <w:pPr>
              <w:spacing w:after="60"/>
            </w:pPr>
            <w:r>
              <w:rPr>
                <w:b/>
                <w:color w:val="FFFFFF"/>
              </w:rPr>
              <w:t>Buổi</w:t>
            </w:r>
          </w:p>
        </w:tc>
        <w:tc>
          <w:tcPr>
            <w:tcW w:w="5760" w:type="dxa"/>
            <w:shd w:val="clear" w:color="auto" w:fill="F37021"/>
            <w:vAlign w:val="center"/>
          </w:tcPr>
          <w:p w14:paraId="533921FB" w14:textId="77777777" w:rsidR="00790B2A" w:rsidRDefault="00531657">
            <w:pPr>
              <w:spacing w:after="60"/>
            </w:pPr>
            <w:r>
              <w:rPr>
                <w:b/>
                <w:color w:val="FFFFFF"/>
              </w:rPr>
              <w:t>Bài tập</w:t>
            </w:r>
          </w:p>
        </w:tc>
        <w:tc>
          <w:tcPr>
            <w:tcW w:w="3888" w:type="dxa"/>
            <w:shd w:val="clear" w:color="auto" w:fill="F37021"/>
            <w:vAlign w:val="center"/>
          </w:tcPr>
          <w:p w14:paraId="51D97D9D" w14:textId="77777777" w:rsidR="00790B2A" w:rsidRDefault="00531657">
            <w:pPr>
              <w:spacing w:after="60"/>
            </w:pPr>
            <w:r>
              <w:rPr>
                <w:b/>
                <w:color w:val="FFFFFF"/>
              </w:rPr>
              <w:t>Sản phẩm nộp</w:t>
            </w:r>
          </w:p>
        </w:tc>
      </w:tr>
      <w:tr w:rsidR="00790B2A" w14:paraId="6A163A95" w14:textId="77777777">
        <w:trPr>
          <w:jc w:val="center"/>
        </w:trPr>
        <w:tc>
          <w:tcPr>
            <w:tcW w:w="1152" w:type="dxa"/>
            <w:vAlign w:val="center"/>
          </w:tcPr>
          <w:p w14:paraId="75E80596" w14:textId="77777777" w:rsidR="00790B2A" w:rsidRDefault="00531657">
            <w:pPr>
              <w:spacing w:after="60"/>
            </w:pPr>
            <w:r>
              <w:t>1</w:t>
            </w:r>
          </w:p>
        </w:tc>
        <w:tc>
          <w:tcPr>
            <w:tcW w:w="5760" w:type="dxa"/>
            <w:vAlign w:val="center"/>
          </w:tcPr>
          <w:p w14:paraId="612B49AB" w14:textId="77777777" w:rsidR="00790B2A" w:rsidRDefault="00531657">
            <w:pPr>
              <w:spacing w:after="60"/>
            </w:pPr>
            <w:r>
              <w:t>Cài Git, cấu hình user.name/user.email, accept GitHub Classroom assignment, clone repo.</w:t>
            </w:r>
          </w:p>
        </w:tc>
        <w:tc>
          <w:tcPr>
            <w:tcW w:w="3888" w:type="dxa"/>
            <w:vAlign w:val="center"/>
          </w:tcPr>
          <w:p w14:paraId="54B620D4" w14:textId="77777777" w:rsidR="00790B2A" w:rsidRDefault="00531657">
            <w:pPr>
              <w:spacing w:after="60"/>
            </w:pPr>
            <w:r>
              <w:t>Ảnh chụp git --version, link repo, git status.</w:t>
            </w:r>
          </w:p>
        </w:tc>
      </w:tr>
      <w:tr w:rsidR="00790B2A" w14:paraId="06D7C876" w14:textId="77777777">
        <w:trPr>
          <w:jc w:val="center"/>
        </w:trPr>
        <w:tc>
          <w:tcPr>
            <w:tcW w:w="1152" w:type="dxa"/>
            <w:vAlign w:val="center"/>
          </w:tcPr>
          <w:p w14:paraId="71D25099" w14:textId="77777777" w:rsidR="00790B2A" w:rsidRDefault="00531657">
            <w:pPr>
              <w:spacing w:after="60"/>
            </w:pPr>
            <w:r>
              <w:t>2</w:t>
            </w:r>
          </w:p>
        </w:tc>
        <w:tc>
          <w:tcPr>
            <w:tcW w:w="5760" w:type="dxa"/>
            <w:vAlign w:val="center"/>
          </w:tcPr>
          <w:p w14:paraId="2C6B020F" w14:textId="77777777" w:rsidR="00790B2A" w:rsidRDefault="00531657">
            <w:pPr>
              <w:spacing w:after="60"/>
            </w:pPr>
            <w:r>
              <w:t>Tạo branch feature/about-page, sửa README hoặc tạo trang About, commit và push.</w:t>
            </w:r>
          </w:p>
        </w:tc>
        <w:tc>
          <w:tcPr>
            <w:tcW w:w="3888" w:type="dxa"/>
            <w:vAlign w:val="center"/>
          </w:tcPr>
          <w:p w14:paraId="203AB252" w14:textId="77777777" w:rsidR="00790B2A" w:rsidRDefault="00531657">
            <w:pPr>
              <w:spacing w:after="60"/>
            </w:pPr>
            <w:r>
              <w:t>Pull Request đầu tiên, commit đúng chuẩn.</w:t>
            </w:r>
          </w:p>
        </w:tc>
      </w:tr>
      <w:tr w:rsidR="00790B2A" w14:paraId="5D84E9AD" w14:textId="77777777">
        <w:trPr>
          <w:jc w:val="center"/>
        </w:trPr>
        <w:tc>
          <w:tcPr>
            <w:tcW w:w="1152" w:type="dxa"/>
            <w:vAlign w:val="center"/>
          </w:tcPr>
          <w:p w14:paraId="1F321416" w14:textId="77777777" w:rsidR="00790B2A" w:rsidRDefault="00531657">
            <w:pPr>
              <w:spacing w:after="60"/>
            </w:pPr>
            <w:r>
              <w:t>3</w:t>
            </w:r>
          </w:p>
        </w:tc>
        <w:tc>
          <w:tcPr>
            <w:tcW w:w="5760" w:type="dxa"/>
            <w:vAlign w:val="center"/>
          </w:tcPr>
          <w:p w14:paraId="5F3952D4" w14:textId="77777777" w:rsidR="00790B2A" w:rsidRDefault="00531657">
            <w:pPr>
              <w:spacing w:after="60"/>
            </w:pPr>
            <w:r>
              <w:t>Dùng AI để gợi ý một chức năng nhỏ, cập nhật AI_AUDIT_LOG.md và PROMPTS.md.</w:t>
            </w:r>
          </w:p>
        </w:tc>
        <w:tc>
          <w:tcPr>
            <w:tcW w:w="3888" w:type="dxa"/>
            <w:vAlign w:val="center"/>
          </w:tcPr>
          <w:p w14:paraId="352B69C1" w14:textId="77777777" w:rsidR="00790B2A" w:rsidRDefault="00531657">
            <w:pPr>
              <w:spacing w:after="60"/>
            </w:pPr>
            <w:r>
              <w:t>PR có cập nhật log và mô tả AI Usage.</w:t>
            </w:r>
          </w:p>
        </w:tc>
      </w:tr>
      <w:tr w:rsidR="00790B2A" w14:paraId="3C31FEA1" w14:textId="77777777">
        <w:trPr>
          <w:jc w:val="center"/>
        </w:trPr>
        <w:tc>
          <w:tcPr>
            <w:tcW w:w="1152" w:type="dxa"/>
            <w:vAlign w:val="center"/>
          </w:tcPr>
          <w:p w14:paraId="4F058683" w14:textId="77777777" w:rsidR="00790B2A" w:rsidRDefault="00531657">
            <w:pPr>
              <w:spacing w:after="60"/>
            </w:pPr>
            <w:r>
              <w:t>4</w:t>
            </w:r>
          </w:p>
        </w:tc>
        <w:tc>
          <w:tcPr>
            <w:tcW w:w="5760" w:type="dxa"/>
            <w:vAlign w:val="center"/>
          </w:tcPr>
          <w:p w14:paraId="22062250" w14:textId="77777777" w:rsidR="00790B2A" w:rsidRDefault="00531657">
            <w:pPr>
              <w:spacing w:after="60"/>
            </w:pPr>
            <w:r>
              <w:t>Viết tối thiểu 3 test case cho logic chính.</w:t>
            </w:r>
          </w:p>
        </w:tc>
        <w:tc>
          <w:tcPr>
            <w:tcW w:w="3888" w:type="dxa"/>
            <w:vAlign w:val="center"/>
          </w:tcPr>
          <w:p w14:paraId="605F1EEB" w14:textId="77777777" w:rsidR="00790B2A" w:rsidRDefault="00531657">
            <w:pPr>
              <w:spacing w:after="60"/>
            </w:pPr>
            <w:r>
              <w:t>Thư mục tests, ảnh/lệnh test pass.</w:t>
            </w:r>
          </w:p>
        </w:tc>
      </w:tr>
      <w:tr w:rsidR="00790B2A" w14:paraId="01892552" w14:textId="77777777">
        <w:trPr>
          <w:jc w:val="center"/>
        </w:trPr>
        <w:tc>
          <w:tcPr>
            <w:tcW w:w="1152" w:type="dxa"/>
            <w:vAlign w:val="center"/>
          </w:tcPr>
          <w:p w14:paraId="6502377C" w14:textId="77777777" w:rsidR="00790B2A" w:rsidRDefault="00531657">
            <w:pPr>
              <w:spacing w:after="60"/>
            </w:pPr>
            <w:r>
              <w:t>5</w:t>
            </w:r>
          </w:p>
        </w:tc>
        <w:tc>
          <w:tcPr>
            <w:tcW w:w="5760" w:type="dxa"/>
            <w:vAlign w:val="center"/>
          </w:tcPr>
          <w:p w14:paraId="21177773" w14:textId="77777777" w:rsidR="00790B2A" w:rsidRDefault="00531657">
            <w:pPr>
              <w:spacing w:after="60"/>
            </w:pPr>
            <w:r>
              <w:t>Thêm GitHub Actions workflow, sửa đến khi CI pass.</w:t>
            </w:r>
          </w:p>
        </w:tc>
        <w:tc>
          <w:tcPr>
            <w:tcW w:w="3888" w:type="dxa"/>
            <w:vAlign w:val="center"/>
          </w:tcPr>
          <w:p w14:paraId="1C4E43BB" w14:textId="77777777" w:rsidR="00790B2A" w:rsidRDefault="00531657">
            <w:pPr>
              <w:spacing w:after="60"/>
            </w:pPr>
            <w:r>
              <w:t>File ci.yml và workflow pass trên GitHub.</w:t>
            </w:r>
          </w:p>
        </w:tc>
      </w:tr>
    </w:tbl>
    <w:p w14:paraId="35A45BD0" w14:textId="77777777" w:rsidR="00790B2A" w:rsidRDefault="00531657">
      <w:pPr>
        <w:pStyle w:val="Heading1"/>
      </w:pPr>
      <w:r>
        <w:rPr>
          <w:color w:val="1F4E79"/>
        </w:rPr>
        <w:t>16. Bài tập lớn cuối khóa</w:t>
      </w:r>
    </w:p>
    <w:p w14:paraId="7D6309B7" w14:textId="77777777" w:rsidR="00790B2A" w:rsidRDefault="00531657">
      <w:r>
        <w:t>Mỗi nhóm xây dựng một ứng dụng nhỏ theo chủ đề môn học. Nhóm phải quản lý toàn bộ quá trình bằng GitHub Classroom và minh chứng bằng repository.</w:t>
      </w:r>
    </w:p>
    <w:tbl>
      <w:tblPr>
        <w:tblStyle w:val="TableGrid"/>
        <w:tblW w:w="0" w:type="auto"/>
        <w:jc w:val="center"/>
        <w:tblLook w:val="04A0" w:firstRow="1" w:lastRow="0" w:firstColumn="1" w:lastColumn="0" w:noHBand="0" w:noVBand="1"/>
      </w:tblPr>
      <w:tblGrid>
        <w:gridCol w:w="2476"/>
        <w:gridCol w:w="7594"/>
      </w:tblGrid>
      <w:tr w:rsidR="00790B2A" w14:paraId="7A38B0CB" w14:textId="77777777">
        <w:trPr>
          <w:jc w:val="center"/>
        </w:trPr>
        <w:tc>
          <w:tcPr>
            <w:tcW w:w="2592" w:type="dxa"/>
            <w:shd w:val="clear" w:color="auto" w:fill="F37021"/>
            <w:vAlign w:val="center"/>
          </w:tcPr>
          <w:p w14:paraId="5B78B98D" w14:textId="77777777" w:rsidR="00790B2A" w:rsidRDefault="00531657">
            <w:pPr>
              <w:spacing w:after="60"/>
            </w:pPr>
            <w:r>
              <w:rPr>
                <w:b/>
                <w:color w:val="FFFFFF"/>
              </w:rPr>
              <w:t>Yêu cầu</w:t>
            </w:r>
          </w:p>
        </w:tc>
        <w:tc>
          <w:tcPr>
            <w:tcW w:w="8208" w:type="dxa"/>
            <w:shd w:val="clear" w:color="auto" w:fill="F37021"/>
            <w:vAlign w:val="center"/>
          </w:tcPr>
          <w:p w14:paraId="41732AAB" w14:textId="77777777" w:rsidR="00790B2A" w:rsidRDefault="00531657">
            <w:pPr>
              <w:spacing w:after="60"/>
            </w:pPr>
            <w:r>
              <w:rPr>
                <w:b/>
                <w:color w:val="FFFFFF"/>
              </w:rPr>
              <w:t>Mô tả chi tiết</w:t>
            </w:r>
          </w:p>
        </w:tc>
      </w:tr>
      <w:tr w:rsidR="00790B2A" w14:paraId="147B4924" w14:textId="77777777">
        <w:trPr>
          <w:jc w:val="center"/>
        </w:trPr>
        <w:tc>
          <w:tcPr>
            <w:tcW w:w="2592" w:type="dxa"/>
            <w:vAlign w:val="center"/>
          </w:tcPr>
          <w:p w14:paraId="6BE3514E" w14:textId="77777777" w:rsidR="00790B2A" w:rsidRDefault="00531657">
            <w:pPr>
              <w:spacing w:after="60"/>
            </w:pPr>
            <w:r>
              <w:t>Repository</w:t>
            </w:r>
          </w:p>
        </w:tc>
        <w:tc>
          <w:tcPr>
            <w:tcW w:w="8208" w:type="dxa"/>
            <w:vAlign w:val="center"/>
          </w:tcPr>
          <w:p w14:paraId="0AB31D64" w14:textId="77777777" w:rsidR="00790B2A" w:rsidRDefault="00531657">
            <w:pPr>
              <w:spacing w:after="60"/>
            </w:pPr>
            <w:r>
              <w:t>Có README, cấu trúc src/tests, template log, workflow CI.</w:t>
            </w:r>
          </w:p>
        </w:tc>
      </w:tr>
      <w:tr w:rsidR="00790B2A" w14:paraId="49BC93D4" w14:textId="77777777">
        <w:trPr>
          <w:jc w:val="center"/>
        </w:trPr>
        <w:tc>
          <w:tcPr>
            <w:tcW w:w="2592" w:type="dxa"/>
            <w:vAlign w:val="center"/>
          </w:tcPr>
          <w:p w14:paraId="58B1AC50" w14:textId="77777777" w:rsidR="00790B2A" w:rsidRDefault="00531657">
            <w:pPr>
              <w:spacing w:after="60"/>
            </w:pPr>
            <w:r>
              <w:t>Git workflow</w:t>
            </w:r>
          </w:p>
        </w:tc>
        <w:tc>
          <w:tcPr>
            <w:tcW w:w="8208" w:type="dxa"/>
            <w:vAlign w:val="center"/>
          </w:tcPr>
          <w:p w14:paraId="332C68C8" w14:textId="77777777" w:rsidR="00790B2A" w:rsidRDefault="00531657">
            <w:pPr>
              <w:spacing w:after="60"/>
            </w:pPr>
            <w:r>
              <w:t>Mỗi thành viên có branch, commit, Pull Request riêng.</w:t>
            </w:r>
          </w:p>
        </w:tc>
      </w:tr>
      <w:tr w:rsidR="00790B2A" w14:paraId="44B49609" w14:textId="77777777">
        <w:trPr>
          <w:jc w:val="center"/>
        </w:trPr>
        <w:tc>
          <w:tcPr>
            <w:tcW w:w="2592" w:type="dxa"/>
            <w:vAlign w:val="center"/>
          </w:tcPr>
          <w:p w14:paraId="627FF751" w14:textId="77777777" w:rsidR="00790B2A" w:rsidRDefault="00531657">
            <w:pPr>
              <w:spacing w:after="60"/>
            </w:pPr>
            <w:r>
              <w:t>AI transparency</w:t>
            </w:r>
          </w:p>
        </w:tc>
        <w:tc>
          <w:tcPr>
            <w:tcW w:w="8208" w:type="dxa"/>
            <w:vAlign w:val="center"/>
          </w:tcPr>
          <w:p w14:paraId="623FCD51" w14:textId="77777777" w:rsidR="00790B2A" w:rsidRDefault="00531657">
            <w:pPr>
              <w:spacing w:after="60"/>
            </w:pPr>
            <w:r>
              <w:t>Có AI_AUDIT_LOG.md và PROMPTS.md đầy đủ nếu dùng AI.</w:t>
            </w:r>
          </w:p>
        </w:tc>
      </w:tr>
      <w:tr w:rsidR="00790B2A" w14:paraId="4A8980E7" w14:textId="77777777">
        <w:trPr>
          <w:jc w:val="center"/>
        </w:trPr>
        <w:tc>
          <w:tcPr>
            <w:tcW w:w="2592" w:type="dxa"/>
            <w:vAlign w:val="center"/>
          </w:tcPr>
          <w:p w14:paraId="5EECA98A" w14:textId="77777777" w:rsidR="00790B2A" w:rsidRDefault="00531657">
            <w:pPr>
              <w:spacing w:after="60"/>
            </w:pPr>
            <w:r>
              <w:t>Reflection</w:t>
            </w:r>
          </w:p>
        </w:tc>
        <w:tc>
          <w:tcPr>
            <w:tcW w:w="8208" w:type="dxa"/>
            <w:vAlign w:val="center"/>
          </w:tcPr>
          <w:p w14:paraId="3830FDE8" w14:textId="77777777" w:rsidR="00790B2A" w:rsidRDefault="00531657">
            <w:pPr>
              <w:spacing w:after="60"/>
            </w:pPr>
            <w:r>
              <w:t>Mỗi thành viên có phần reflection riêng hoặc bảng đóng góp rõ ràng.</w:t>
            </w:r>
          </w:p>
        </w:tc>
      </w:tr>
      <w:tr w:rsidR="00790B2A" w14:paraId="7D3C165F" w14:textId="77777777">
        <w:trPr>
          <w:jc w:val="center"/>
        </w:trPr>
        <w:tc>
          <w:tcPr>
            <w:tcW w:w="2592" w:type="dxa"/>
            <w:vAlign w:val="center"/>
          </w:tcPr>
          <w:p w14:paraId="1822ECAC" w14:textId="77777777" w:rsidR="00790B2A" w:rsidRDefault="00531657">
            <w:pPr>
              <w:spacing w:after="60"/>
            </w:pPr>
            <w:r>
              <w:t>Testing</w:t>
            </w:r>
          </w:p>
        </w:tc>
        <w:tc>
          <w:tcPr>
            <w:tcW w:w="8208" w:type="dxa"/>
            <w:vAlign w:val="center"/>
          </w:tcPr>
          <w:p w14:paraId="0EDE324B" w14:textId="77777777" w:rsidR="00790B2A" w:rsidRDefault="00531657">
            <w:pPr>
              <w:spacing w:after="60"/>
            </w:pPr>
            <w:r>
              <w:t>Tối thiểu 5 test case có ý nghĩa.</w:t>
            </w:r>
          </w:p>
        </w:tc>
      </w:tr>
      <w:tr w:rsidR="00790B2A" w14:paraId="306B1D74" w14:textId="77777777">
        <w:trPr>
          <w:jc w:val="center"/>
        </w:trPr>
        <w:tc>
          <w:tcPr>
            <w:tcW w:w="2592" w:type="dxa"/>
            <w:vAlign w:val="center"/>
          </w:tcPr>
          <w:p w14:paraId="05334462" w14:textId="77777777" w:rsidR="00790B2A" w:rsidRDefault="00531657">
            <w:pPr>
              <w:spacing w:after="60"/>
            </w:pPr>
            <w:r>
              <w:t>CI/CD</w:t>
            </w:r>
          </w:p>
        </w:tc>
        <w:tc>
          <w:tcPr>
            <w:tcW w:w="8208" w:type="dxa"/>
            <w:vAlign w:val="center"/>
          </w:tcPr>
          <w:p w14:paraId="1AD31F79" w14:textId="77777777" w:rsidR="00790B2A" w:rsidRDefault="00531657">
            <w:pPr>
              <w:spacing w:after="60"/>
            </w:pPr>
            <w:r>
              <w:t>GitHub Actions chạy tự động khi push/PR.</w:t>
            </w:r>
          </w:p>
        </w:tc>
      </w:tr>
      <w:tr w:rsidR="00790B2A" w14:paraId="27D16B5B" w14:textId="77777777">
        <w:trPr>
          <w:jc w:val="center"/>
        </w:trPr>
        <w:tc>
          <w:tcPr>
            <w:tcW w:w="2592" w:type="dxa"/>
            <w:vAlign w:val="center"/>
          </w:tcPr>
          <w:p w14:paraId="1855C355" w14:textId="77777777" w:rsidR="00790B2A" w:rsidRDefault="00531657">
            <w:pPr>
              <w:spacing w:after="60"/>
            </w:pPr>
            <w:r>
              <w:t>Demo</w:t>
            </w:r>
          </w:p>
        </w:tc>
        <w:tc>
          <w:tcPr>
            <w:tcW w:w="8208" w:type="dxa"/>
            <w:vAlign w:val="center"/>
          </w:tcPr>
          <w:p w14:paraId="2D3365B4" w14:textId="77777777" w:rsidR="00790B2A" w:rsidRDefault="00531657">
            <w:pPr>
              <w:spacing w:after="60"/>
            </w:pPr>
            <w:r>
              <w:t>Nhóm trình bày chức năng, quy trình Git, log AI, test và CI.</w:t>
            </w:r>
          </w:p>
        </w:tc>
      </w:tr>
    </w:tbl>
    <w:p w14:paraId="13A89A80" w14:textId="77777777" w:rsidR="00790B2A" w:rsidRDefault="00531657">
      <w:pPr>
        <w:pStyle w:val="Heading1"/>
      </w:pPr>
      <w:r>
        <w:rPr>
          <w:color w:val="1F4E79"/>
        </w:rPr>
        <w:t>17. Checklist nộp bài cho sinh viên</w:t>
      </w:r>
    </w:p>
    <w:tbl>
      <w:tblPr>
        <w:tblStyle w:val="TableGrid"/>
        <w:tblW w:w="0" w:type="auto"/>
        <w:tblLook w:val="04A0" w:firstRow="1" w:lastRow="0" w:firstColumn="1" w:lastColumn="0" w:noHBand="0" w:noVBand="1"/>
      </w:tblPr>
      <w:tblGrid>
        <w:gridCol w:w="10070"/>
      </w:tblGrid>
      <w:tr w:rsidR="00790B2A" w14:paraId="02DDB15D" w14:textId="77777777">
        <w:tc>
          <w:tcPr>
            <w:tcW w:w="10080" w:type="dxa"/>
            <w:shd w:val="clear" w:color="auto" w:fill="F3F4F6"/>
          </w:tcPr>
          <w:p w14:paraId="463BE56F" w14:textId="77777777" w:rsidR="00790B2A" w:rsidRDefault="00531657">
            <w:r>
              <w:rPr>
                <w:rFonts w:ascii="Consolas" w:eastAsia="Consolas" w:hAnsi="Consolas"/>
                <w:sz w:val="18"/>
              </w:rPr>
              <w:t>- [ ] Đã pull code mới nhất trước khi làm.</w:t>
            </w:r>
            <w:r>
              <w:br/>
            </w:r>
            <w:r>
              <w:rPr>
                <w:rFonts w:ascii="Consolas" w:eastAsia="Consolas" w:hAnsi="Consolas"/>
                <w:sz w:val="18"/>
              </w:rPr>
              <w:t>- [ ] Đã tạo branch riêng cho task.</w:t>
            </w:r>
            <w:r>
              <w:br/>
            </w:r>
            <w:r>
              <w:rPr>
                <w:rFonts w:ascii="Consolas" w:eastAsia="Consolas" w:hAnsi="Consolas"/>
                <w:sz w:val="18"/>
              </w:rPr>
              <w:t>- [ ] Commit message đúng chuẩn.</w:t>
            </w:r>
            <w:r>
              <w:br/>
            </w:r>
            <w:r>
              <w:rPr>
                <w:rFonts w:ascii="Consolas" w:eastAsia="Consolas" w:hAnsi="Consolas"/>
                <w:sz w:val="18"/>
              </w:rPr>
              <w:t>- [ ] Đã push branch lên GitHub.</w:t>
            </w:r>
            <w:r>
              <w:br/>
            </w:r>
            <w:r>
              <w:rPr>
                <w:rFonts w:ascii="Consolas" w:eastAsia="Consolas" w:hAnsi="Consolas"/>
                <w:sz w:val="18"/>
              </w:rPr>
              <w:lastRenderedPageBreak/>
              <w:t>- [ ] Đã tạo Pull Request.</w:t>
            </w:r>
            <w:r>
              <w:br/>
            </w:r>
            <w:r>
              <w:rPr>
                <w:rFonts w:ascii="Consolas" w:eastAsia="Consolas" w:hAnsi="Consolas"/>
                <w:sz w:val="18"/>
              </w:rPr>
              <w:t>- [ ] Đã cập nhật AI_AUDIT_LOG.md nếu có dùng AI.</w:t>
            </w:r>
            <w:r>
              <w:br/>
            </w:r>
            <w:r>
              <w:rPr>
                <w:rFonts w:ascii="Consolas" w:eastAsia="Consolas" w:hAnsi="Consolas"/>
                <w:sz w:val="18"/>
              </w:rPr>
              <w:t>- [ ] Đã cập nhật PROMPTS.md với prompt quan trọng.</w:t>
            </w:r>
            <w:r>
              <w:br/>
            </w:r>
            <w:r>
              <w:rPr>
                <w:rFonts w:ascii="Consolas" w:eastAsia="Consolas" w:hAnsi="Consolas"/>
                <w:sz w:val="18"/>
              </w:rPr>
              <w:t>- [ ] Đã cập nhật REFLECTION.md cuối tuần/cuối bài.</w:t>
            </w:r>
            <w:r>
              <w:br/>
            </w:r>
            <w:r>
              <w:rPr>
                <w:rFonts w:ascii="Consolas" w:eastAsia="Consolas" w:hAnsi="Consolas"/>
                <w:sz w:val="18"/>
              </w:rPr>
              <w:t>- [ ] Đã viết/chạy test.</w:t>
            </w:r>
            <w:r>
              <w:br/>
            </w:r>
            <w:r>
              <w:rPr>
                <w:rFonts w:ascii="Consolas" w:eastAsia="Consolas" w:hAnsi="Consolas"/>
                <w:sz w:val="18"/>
              </w:rPr>
              <w:t>- [ ] GitHub Actions pass.</w:t>
            </w:r>
            <w:r>
              <w:br/>
            </w:r>
            <w:r>
              <w:rPr>
                <w:rFonts w:ascii="Consolas" w:eastAsia="Consolas" w:hAnsi="Consolas"/>
                <w:sz w:val="18"/>
              </w:rPr>
              <w:t>- [ ] Không đưa password, token, API key lên repository.</w:t>
            </w:r>
          </w:p>
        </w:tc>
      </w:tr>
    </w:tbl>
    <w:p w14:paraId="6276AEBA" w14:textId="77777777" w:rsidR="00790B2A" w:rsidRDefault="00531657">
      <w:pPr>
        <w:pStyle w:val="Heading1"/>
      </w:pPr>
      <w:r>
        <w:rPr>
          <w:color w:val="1F4E79"/>
        </w:rPr>
        <w:lastRenderedPageBreak/>
        <w:t>18. Rubric chấm điểm chi tiết</w:t>
      </w:r>
    </w:p>
    <w:tbl>
      <w:tblPr>
        <w:tblStyle w:val="TableGrid"/>
        <w:tblW w:w="0" w:type="auto"/>
        <w:jc w:val="center"/>
        <w:tblLook w:val="04A0" w:firstRow="1" w:lastRow="0" w:firstColumn="1" w:lastColumn="0" w:noHBand="0" w:noVBand="1"/>
      </w:tblPr>
      <w:tblGrid>
        <w:gridCol w:w="1993"/>
        <w:gridCol w:w="1017"/>
        <w:gridCol w:w="2464"/>
        <w:gridCol w:w="2313"/>
        <w:gridCol w:w="2283"/>
      </w:tblGrid>
      <w:tr w:rsidR="00790B2A" w14:paraId="3CB73D33" w14:textId="77777777">
        <w:trPr>
          <w:jc w:val="center"/>
        </w:trPr>
        <w:tc>
          <w:tcPr>
            <w:tcW w:w="2232" w:type="dxa"/>
            <w:shd w:val="clear" w:color="auto" w:fill="F37021"/>
            <w:vAlign w:val="center"/>
          </w:tcPr>
          <w:p w14:paraId="7E1A0FC6" w14:textId="77777777" w:rsidR="00790B2A" w:rsidRDefault="00531657">
            <w:pPr>
              <w:spacing w:after="60"/>
            </w:pPr>
            <w:r>
              <w:rPr>
                <w:b/>
                <w:color w:val="FFFFFF"/>
              </w:rPr>
              <w:t>Tiêu chí</w:t>
            </w:r>
          </w:p>
        </w:tc>
        <w:tc>
          <w:tcPr>
            <w:tcW w:w="1080" w:type="dxa"/>
            <w:shd w:val="clear" w:color="auto" w:fill="F37021"/>
            <w:vAlign w:val="center"/>
          </w:tcPr>
          <w:p w14:paraId="48DC28F3" w14:textId="77777777" w:rsidR="00790B2A" w:rsidRDefault="00531657">
            <w:pPr>
              <w:spacing w:after="60"/>
            </w:pPr>
            <w:r>
              <w:rPr>
                <w:b/>
                <w:color w:val="FFFFFF"/>
              </w:rPr>
              <w:t>Trọng số</w:t>
            </w:r>
          </w:p>
        </w:tc>
        <w:tc>
          <w:tcPr>
            <w:tcW w:w="2880" w:type="dxa"/>
            <w:shd w:val="clear" w:color="auto" w:fill="F37021"/>
            <w:vAlign w:val="center"/>
          </w:tcPr>
          <w:p w14:paraId="411BBC3B" w14:textId="77777777" w:rsidR="00790B2A" w:rsidRDefault="00531657">
            <w:pPr>
              <w:spacing w:after="60"/>
            </w:pPr>
            <w:r>
              <w:rPr>
                <w:b/>
                <w:color w:val="FFFFFF"/>
              </w:rPr>
              <w:t>Mức xuất sắc</w:t>
            </w:r>
          </w:p>
        </w:tc>
        <w:tc>
          <w:tcPr>
            <w:tcW w:w="2592" w:type="dxa"/>
            <w:shd w:val="clear" w:color="auto" w:fill="F37021"/>
            <w:vAlign w:val="center"/>
          </w:tcPr>
          <w:p w14:paraId="601107FC" w14:textId="77777777" w:rsidR="00790B2A" w:rsidRDefault="00531657">
            <w:pPr>
              <w:spacing w:after="60"/>
            </w:pPr>
            <w:r>
              <w:rPr>
                <w:b/>
                <w:color w:val="FFFFFF"/>
              </w:rPr>
              <w:t>Mức đạt</w:t>
            </w:r>
          </w:p>
        </w:tc>
        <w:tc>
          <w:tcPr>
            <w:tcW w:w="2592" w:type="dxa"/>
            <w:shd w:val="clear" w:color="auto" w:fill="F37021"/>
            <w:vAlign w:val="center"/>
          </w:tcPr>
          <w:p w14:paraId="086C459D" w14:textId="77777777" w:rsidR="00790B2A" w:rsidRDefault="00531657">
            <w:pPr>
              <w:spacing w:after="60"/>
            </w:pPr>
            <w:r>
              <w:rPr>
                <w:b/>
                <w:color w:val="FFFFFF"/>
              </w:rPr>
              <w:t>Mức chưa đạt</w:t>
            </w:r>
          </w:p>
        </w:tc>
      </w:tr>
      <w:tr w:rsidR="00790B2A" w14:paraId="3FEDE46E" w14:textId="77777777">
        <w:trPr>
          <w:jc w:val="center"/>
        </w:trPr>
        <w:tc>
          <w:tcPr>
            <w:tcW w:w="2232" w:type="dxa"/>
            <w:vAlign w:val="center"/>
          </w:tcPr>
          <w:p w14:paraId="5CB3AAF6" w14:textId="77777777" w:rsidR="00790B2A" w:rsidRDefault="00531657">
            <w:pPr>
              <w:spacing w:after="60"/>
            </w:pPr>
            <w:r>
              <w:t>GitHub Classroom &amp; Repo</w:t>
            </w:r>
          </w:p>
        </w:tc>
        <w:tc>
          <w:tcPr>
            <w:tcW w:w="1080" w:type="dxa"/>
            <w:vAlign w:val="center"/>
          </w:tcPr>
          <w:p w14:paraId="73B28C9C" w14:textId="77777777" w:rsidR="00790B2A" w:rsidRDefault="00531657">
            <w:pPr>
              <w:spacing w:after="60"/>
            </w:pPr>
            <w:r>
              <w:t>10%</w:t>
            </w:r>
          </w:p>
        </w:tc>
        <w:tc>
          <w:tcPr>
            <w:tcW w:w="2880" w:type="dxa"/>
            <w:vAlign w:val="center"/>
          </w:tcPr>
          <w:p w14:paraId="23C9366F" w14:textId="77777777" w:rsidR="00790B2A" w:rsidRDefault="00531657">
            <w:pPr>
              <w:spacing w:after="60"/>
            </w:pPr>
            <w:r>
              <w:t>Repo đúng chuẩn, đầy đủ cấu trúc, lịch sử commit rõ ràng.</w:t>
            </w:r>
          </w:p>
        </w:tc>
        <w:tc>
          <w:tcPr>
            <w:tcW w:w="2592" w:type="dxa"/>
            <w:vAlign w:val="center"/>
          </w:tcPr>
          <w:p w14:paraId="7939FA3E" w14:textId="77777777" w:rsidR="00790B2A" w:rsidRDefault="00531657">
            <w:pPr>
              <w:spacing w:after="60"/>
            </w:pPr>
            <w:r>
              <w:t>Repo có đủ file chính nhưng tổ chức chưa thật tốt.</w:t>
            </w:r>
          </w:p>
        </w:tc>
        <w:tc>
          <w:tcPr>
            <w:tcW w:w="2592" w:type="dxa"/>
            <w:vAlign w:val="center"/>
          </w:tcPr>
          <w:p w14:paraId="40420606" w14:textId="77777777" w:rsidR="00790B2A" w:rsidRDefault="00531657">
            <w:pPr>
              <w:spacing w:after="60"/>
            </w:pPr>
            <w:r>
              <w:t>Repo thiếu file, commit lộn xộn hoặc nộp ngoài Classroom.</w:t>
            </w:r>
          </w:p>
        </w:tc>
      </w:tr>
      <w:tr w:rsidR="00790B2A" w14:paraId="55AC431D" w14:textId="77777777">
        <w:trPr>
          <w:jc w:val="center"/>
        </w:trPr>
        <w:tc>
          <w:tcPr>
            <w:tcW w:w="2232" w:type="dxa"/>
            <w:vAlign w:val="center"/>
          </w:tcPr>
          <w:p w14:paraId="2461180B" w14:textId="77777777" w:rsidR="00790B2A" w:rsidRDefault="00531657">
            <w:pPr>
              <w:spacing w:after="60"/>
            </w:pPr>
            <w:r>
              <w:t>Git workflow</w:t>
            </w:r>
          </w:p>
        </w:tc>
        <w:tc>
          <w:tcPr>
            <w:tcW w:w="1080" w:type="dxa"/>
            <w:vAlign w:val="center"/>
          </w:tcPr>
          <w:p w14:paraId="3BE42DCC" w14:textId="77777777" w:rsidR="00790B2A" w:rsidRDefault="00531657">
            <w:pPr>
              <w:spacing w:after="60"/>
            </w:pPr>
            <w:r>
              <w:t>15%</w:t>
            </w:r>
          </w:p>
        </w:tc>
        <w:tc>
          <w:tcPr>
            <w:tcW w:w="2880" w:type="dxa"/>
            <w:vAlign w:val="center"/>
          </w:tcPr>
          <w:p w14:paraId="3BBDAFBF" w14:textId="77777777" w:rsidR="00790B2A" w:rsidRDefault="00531657">
            <w:pPr>
              <w:spacing w:after="60"/>
            </w:pPr>
            <w:r>
              <w:t>Có branch, PR, review, merge rõ ràng; mỗi thành viên có đóng góp.</w:t>
            </w:r>
          </w:p>
        </w:tc>
        <w:tc>
          <w:tcPr>
            <w:tcW w:w="2592" w:type="dxa"/>
            <w:vAlign w:val="center"/>
          </w:tcPr>
          <w:p w14:paraId="770BF48C" w14:textId="77777777" w:rsidR="00790B2A" w:rsidRDefault="00531657">
            <w:pPr>
              <w:spacing w:after="60"/>
            </w:pPr>
            <w:r>
              <w:t>Có commit/push nhưng ít PR hoặc branch chưa chuẩn.</w:t>
            </w:r>
          </w:p>
        </w:tc>
        <w:tc>
          <w:tcPr>
            <w:tcW w:w="2592" w:type="dxa"/>
            <w:vAlign w:val="center"/>
          </w:tcPr>
          <w:p w14:paraId="20B1879D" w14:textId="77777777" w:rsidR="00790B2A" w:rsidRDefault="00531657">
            <w:pPr>
              <w:spacing w:after="60"/>
            </w:pPr>
            <w:r>
              <w:t>Code trực tiếp main, không có PR, khó xác định đóng góp.</w:t>
            </w:r>
          </w:p>
        </w:tc>
      </w:tr>
      <w:tr w:rsidR="00790B2A" w14:paraId="20973D19" w14:textId="77777777">
        <w:trPr>
          <w:jc w:val="center"/>
        </w:trPr>
        <w:tc>
          <w:tcPr>
            <w:tcW w:w="2232" w:type="dxa"/>
            <w:vAlign w:val="center"/>
          </w:tcPr>
          <w:p w14:paraId="4C978866" w14:textId="77777777" w:rsidR="00790B2A" w:rsidRDefault="00531657">
            <w:pPr>
              <w:spacing w:after="60"/>
            </w:pPr>
            <w:r>
              <w:t>AI Audit Log</w:t>
            </w:r>
          </w:p>
        </w:tc>
        <w:tc>
          <w:tcPr>
            <w:tcW w:w="1080" w:type="dxa"/>
            <w:vAlign w:val="center"/>
          </w:tcPr>
          <w:p w14:paraId="6C589B3A" w14:textId="77777777" w:rsidR="00790B2A" w:rsidRDefault="00531657">
            <w:pPr>
              <w:spacing w:after="60"/>
            </w:pPr>
            <w:r>
              <w:t>15%</w:t>
            </w:r>
          </w:p>
        </w:tc>
        <w:tc>
          <w:tcPr>
            <w:tcW w:w="2880" w:type="dxa"/>
            <w:vAlign w:val="center"/>
          </w:tcPr>
          <w:p w14:paraId="1E47E8AC" w14:textId="77777777" w:rsidR="00790B2A" w:rsidRDefault="00531657">
            <w:pPr>
              <w:spacing w:after="60"/>
            </w:pPr>
            <w:r>
              <w:t>Ghi rõ mục đích, công cụ, mức độ hỗ trợ, file liên quan, cách kiểm chứng.</w:t>
            </w:r>
          </w:p>
        </w:tc>
        <w:tc>
          <w:tcPr>
            <w:tcW w:w="2592" w:type="dxa"/>
            <w:vAlign w:val="center"/>
          </w:tcPr>
          <w:p w14:paraId="47B5D7D7" w14:textId="77777777" w:rsidR="00790B2A" w:rsidRDefault="00531657">
            <w:pPr>
              <w:spacing w:after="60"/>
            </w:pPr>
            <w:r>
              <w:t>Có ghi nhưng còn chung chung, thiếu kiểm chứng.</w:t>
            </w:r>
          </w:p>
        </w:tc>
        <w:tc>
          <w:tcPr>
            <w:tcW w:w="2592" w:type="dxa"/>
            <w:vAlign w:val="center"/>
          </w:tcPr>
          <w:p w14:paraId="26262647" w14:textId="77777777" w:rsidR="00790B2A" w:rsidRDefault="00531657">
            <w:pPr>
              <w:spacing w:after="60"/>
            </w:pPr>
            <w:r>
              <w:t>Không ghi hoặc ghi đối phó.</w:t>
            </w:r>
          </w:p>
        </w:tc>
      </w:tr>
      <w:tr w:rsidR="00790B2A" w14:paraId="657D6D19" w14:textId="77777777">
        <w:trPr>
          <w:jc w:val="center"/>
        </w:trPr>
        <w:tc>
          <w:tcPr>
            <w:tcW w:w="2232" w:type="dxa"/>
            <w:vAlign w:val="center"/>
          </w:tcPr>
          <w:p w14:paraId="650FB09C" w14:textId="77777777" w:rsidR="00790B2A" w:rsidRDefault="00531657">
            <w:pPr>
              <w:spacing w:after="60"/>
            </w:pPr>
            <w:r>
              <w:t>Prompt Log</w:t>
            </w:r>
          </w:p>
        </w:tc>
        <w:tc>
          <w:tcPr>
            <w:tcW w:w="1080" w:type="dxa"/>
            <w:vAlign w:val="center"/>
          </w:tcPr>
          <w:p w14:paraId="25F74A48" w14:textId="77777777" w:rsidR="00790B2A" w:rsidRDefault="00531657">
            <w:pPr>
              <w:spacing w:after="60"/>
            </w:pPr>
            <w:r>
              <w:t>10%</w:t>
            </w:r>
          </w:p>
        </w:tc>
        <w:tc>
          <w:tcPr>
            <w:tcW w:w="2880" w:type="dxa"/>
            <w:vAlign w:val="center"/>
          </w:tcPr>
          <w:p w14:paraId="1AE97E6E" w14:textId="77777777" w:rsidR="00790B2A" w:rsidRDefault="00531657">
            <w:pPr>
              <w:spacing w:after="60"/>
            </w:pPr>
            <w:r>
              <w:t>Prompt rõ, có bối cảnh, có phân tích cách sử dụng kết quả.</w:t>
            </w:r>
          </w:p>
        </w:tc>
        <w:tc>
          <w:tcPr>
            <w:tcW w:w="2592" w:type="dxa"/>
            <w:vAlign w:val="center"/>
          </w:tcPr>
          <w:p w14:paraId="0AA40660" w14:textId="77777777" w:rsidR="00790B2A" w:rsidRDefault="00531657">
            <w:pPr>
              <w:spacing w:after="60"/>
            </w:pPr>
            <w:r>
              <w:t>Có lưu prompt nhưng thiếu phân tích.</w:t>
            </w:r>
          </w:p>
        </w:tc>
        <w:tc>
          <w:tcPr>
            <w:tcW w:w="2592" w:type="dxa"/>
            <w:vAlign w:val="center"/>
          </w:tcPr>
          <w:p w14:paraId="51953E22" w14:textId="77777777" w:rsidR="00790B2A" w:rsidRDefault="00531657">
            <w:pPr>
              <w:spacing w:after="60"/>
            </w:pPr>
            <w:r>
              <w:t>Không có prompt hoặc prompt không liên quan.</w:t>
            </w:r>
          </w:p>
        </w:tc>
      </w:tr>
      <w:tr w:rsidR="00790B2A" w14:paraId="5C317E2B" w14:textId="77777777">
        <w:trPr>
          <w:jc w:val="center"/>
        </w:trPr>
        <w:tc>
          <w:tcPr>
            <w:tcW w:w="2232" w:type="dxa"/>
            <w:vAlign w:val="center"/>
          </w:tcPr>
          <w:p w14:paraId="17CF549E" w14:textId="77777777" w:rsidR="00790B2A" w:rsidRDefault="00531657">
            <w:pPr>
              <w:spacing w:after="60"/>
            </w:pPr>
            <w:r>
              <w:t>Reflection</w:t>
            </w:r>
          </w:p>
        </w:tc>
        <w:tc>
          <w:tcPr>
            <w:tcW w:w="1080" w:type="dxa"/>
            <w:vAlign w:val="center"/>
          </w:tcPr>
          <w:p w14:paraId="07EDE088" w14:textId="77777777" w:rsidR="00790B2A" w:rsidRDefault="00531657">
            <w:pPr>
              <w:spacing w:after="60"/>
            </w:pPr>
            <w:r>
              <w:t>10%</w:t>
            </w:r>
          </w:p>
        </w:tc>
        <w:tc>
          <w:tcPr>
            <w:tcW w:w="2880" w:type="dxa"/>
            <w:vAlign w:val="center"/>
          </w:tcPr>
          <w:p w14:paraId="4BCB7E8C" w14:textId="77777777" w:rsidR="00790B2A" w:rsidRDefault="00531657">
            <w:pPr>
              <w:spacing w:after="60"/>
            </w:pPr>
            <w:r>
              <w:t>Phản ánh sâu về bài học, lỗi AI, đóng góp, cải tiến.</w:t>
            </w:r>
          </w:p>
        </w:tc>
        <w:tc>
          <w:tcPr>
            <w:tcW w:w="2592" w:type="dxa"/>
            <w:vAlign w:val="center"/>
          </w:tcPr>
          <w:p w14:paraId="58C2A317" w14:textId="77777777" w:rsidR="00790B2A" w:rsidRDefault="00531657">
            <w:pPr>
              <w:spacing w:after="60"/>
            </w:pPr>
            <w:r>
              <w:t>Có reflection nhưng mô tả đơn giản.</w:t>
            </w:r>
          </w:p>
        </w:tc>
        <w:tc>
          <w:tcPr>
            <w:tcW w:w="2592" w:type="dxa"/>
            <w:vAlign w:val="center"/>
          </w:tcPr>
          <w:p w14:paraId="3DF78837" w14:textId="77777777" w:rsidR="00790B2A" w:rsidRDefault="00531657">
            <w:pPr>
              <w:spacing w:after="60"/>
            </w:pPr>
            <w:r>
              <w:t>Reflection sơ sài hoặc copy chung chung.</w:t>
            </w:r>
          </w:p>
        </w:tc>
      </w:tr>
      <w:tr w:rsidR="00790B2A" w14:paraId="1420F090" w14:textId="77777777">
        <w:trPr>
          <w:jc w:val="center"/>
        </w:trPr>
        <w:tc>
          <w:tcPr>
            <w:tcW w:w="2232" w:type="dxa"/>
            <w:vAlign w:val="center"/>
          </w:tcPr>
          <w:p w14:paraId="71C22FCE" w14:textId="77777777" w:rsidR="00790B2A" w:rsidRDefault="00531657">
            <w:pPr>
              <w:spacing w:after="60"/>
            </w:pPr>
            <w:r>
              <w:t>Testing</w:t>
            </w:r>
          </w:p>
        </w:tc>
        <w:tc>
          <w:tcPr>
            <w:tcW w:w="1080" w:type="dxa"/>
            <w:vAlign w:val="center"/>
          </w:tcPr>
          <w:p w14:paraId="41B0D92A" w14:textId="77777777" w:rsidR="00790B2A" w:rsidRDefault="00531657">
            <w:pPr>
              <w:spacing w:after="60"/>
            </w:pPr>
            <w:r>
              <w:t>15%</w:t>
            </w:r>
          </w:p>
        </w:tc>
        <w:tc>
          <w:tcPr>
            <w:tcW w:w="2880" w:type="dxa"/>
            <w:vAlign w:val="center"/>
          </w:tcPr>
          <w:p w14:paraId="3887E651" w14:textId="77777777" w:rsidR="00790B2A" w:rsidRDefault="00531657">
            <w:pPr>
              <w:spacing w:after="60"/>
            </w:pPr>
            <w:r>
              <w:t>Test có ý nghĩa, bao phủ logic chính, chạy pass.</w:t>
            </w:r>
          </w:p>
        </w:tc>
        <w:tc>
          <w:tcPr>
            <w:tcW w:w="2592" w:type="dxa"/>
            <w:vAlign w:val="center"/>
          </w:tcPr>
          <w:p w14:paraId="509B84E5" w14:textId="77777777" w:rsidR="00790B2A" w:rsidRDefault="00531657">
            <w:pPr>
              <w:spacing w:after="60"/>
            </w:pPr>
            <w:r>
              <w:t>Có test nhưng còn ít hoặc chưa bao phủ tốt.</w:t>
            </w:r>
          </w:p>
        </w:tc>
        <w:tc>
          <w:tcPr>
            <w:tcW w:w="2592" w:type="dxa"/>
            <w:vAlign w:val="center"/>
          </w:tcPr>
          <w:p w14:paraId="79462C5D" w14:textId="77777777" w:rsidR="00790B2A" w:rsidRDefault="00531657">
            <w:pPr>
              <w:spacing w:after="60"/>
            </w:pPr>
            <w:r>
              <w:t>Không có test hoặc test không chạy được.</w:t>
            </w:r>
          </w:p>
        </w:tc>
      </w:tr>
      <w:tr w:rsidR="00790B2A" w14:paraId="6D2A6D5F" w14:textId="77777777">
        <w:trPr>
          <w:jc w:val="center"/>
        </w:trPr>
        <w:tc>
          <w:tcPr>
            <w:tcW w:w="2232" w:type="dxa"/>
            <w:vAlign w:val="center"/>
          </w:tcPr>
          <w:p w14:paraId="4EB972B1" w14:textId="77777777" w:rsidR="00790B2A" w:rsidRDefault="00531657">
            <w:pPr>
              <w:spacing w:after="60"/>
            </w:pPr>
            <w:r>
              <w:t>CI/CD</w:t>
            </w:r>
          </w:p>
        </w:tc>
        <w:tc>
          <w:tcPr>
            <w:tcW w:w="1080" w:type="dxa"/>
            <w:vAlign w:val="center"/>
          </w:tcPr>
          <w:p w14:paraId="3B71DAD9" w14:textId="77777777" w:rsidR="00790B2A" w:rsidRDefault="00531657">
            <w:pPr>
              <w:spacing w:after="60"/>
            </w:pPr>
            <w:r>
              <w:t>10%</w:t>
            </w:r>
          </w:p>
        </w:tc>
        <w:tc>
          <w:tcPr>
            <w:tcW w:w="2880" w:type="dxa"/>
            <w:vAlign w:val="center"/>
          </w:tcPr>
          <w:p w14:paraId="19E59BEA" w14:textId="77777777" w:rsidR="00790B2A" w:rsidRDefault="00531657">
            <w:pPr>
              <w:spacing w:after="60"/>
            </w:pPr>
            <w:r>
              <w:t>Workflow tự động build/test, pass ổn định, biết sửa lỗi CI.</w:t>
            </w:r>
          </w:p>
        </w:tc>
        <w:tc>
          <w:tcPr>
            <w:tcW w:w="2592" w:type="dxa"/>
            <w:vAlign w:val="center"/>
          </w:tcPr>
          <w:p w14:paraId="189B14C3" w14:textId="77777777" w:rsidR="00790B2A" w:rsidRDefault="00531657">
            <w:pPr>
              <w:spacing w:after="60"/>
            </w:pPr>
            <w:r>
              <w:t>Có workflow nhưng còn đơn giản hoặc đôi lúc fail.</w:t>
            </w:r>
          </w:p>
        </w:tc>
        <w:tc>
          <w:tcPr>
            <w:tcW w:w="2592" w:type="dxa"/>
            <w:vAlign w:val="center"/>
          </w:tcPr>
          <w:p w14:paraId="10782B86" w14:textId="77777777" w:rsidR="00790B2A" w:rsidRDefault="00531657">
            <w:pPr>
              <w:spacing w:after="60"/>
            </w:pPr>
            <w:r>
              <w:t>Không có CI hoặc workflow không chạy được.</w:t>
            </w:r>
          </w:p>
        </w:tc>
      </w:tr>
      <w:tr w:rsidR="00790B2A" w14:paraId="2EEABF58" w14:textId="77777777">
        <w:trPr>
          <w:jc w:val="center"/>
        </w:trPr>
        <w:tc>
          <w:tcPr>
            <w:tcW w:w="2232" w:type="dxa"/>
            <w:vAlign w:val="center"/>
          </w:tcPr>
          <w:p w14:paraId="0FB2D079" w14:textId="77777777" w:rsidR="00790B2A" w:rsidRDefault="00531657">
            <w:pPr>
              <w:spacing w:after="60"/>
            </w:pPr>
            <w:r>
              <w:t>Chất lượng sản phẩm</w:t>
            </w:r>
          </w:p>
        </w:tc>
        <w:tc>
          <w:tcPr>
            <w:tcW w:w="1080" w:type="dxa"/>
            <w:vAlign w:val="center"/>
          </w:tcPr>
          <w:p w14:paraId="59F46847" w14:textId="77777777" w:rsidR="00790B2A" w:rsidRDefault="00531657">
            <w:pPr>
              <w:spacing w:after="60"/>
            </w:pPr>
            <w:r>
              <w:t>15%</w:t>
            </w:r>
          </w:p>
        </w:tc>
        <w:tc>
          <w:tcPr>
            <w:tcW w:w="2880" w:type="dxa"/>
            <w:vAlign w:val="center"/>
          </w:tcPr>
          <w:p w14:paraId="10516016" w14:textId="77777777" w:rsidR="00790B2A" w:rsidRDefault="00531657">
            <w:pPr>
              <w:spacing w:after="60"/>
            </w:pPr>
            <w:r>
              <w:t>Code sạch, đúng yêu cầu, demo tốt, không lộ secret.</w:t>
            </w:r>
          </w:p>
        </w:tc>
        <w:tc>
          <w:tcPr>
            <w:tcW w:w="2592" w:type="dxa"/>
            <w:vAlign w:val="center"/>
          </w:tcPr>
          <w:p w14:paraId="1CDFDBE0" w14:textId="77777777" w:rsidR="00790B2A" w:rsidRDefault="00531657">
            <w:pPr>
              <w:spacing w:after="60"/>
            </w:pPr>
            <w:r>
              <w:t>Sản phẩm chạy được nhưng còn lỗi nhỏ.</w:t>
            </w:r>
          </w:p>
        </w:tc>
        <w:tc>
          <w:tcPr>
            <w:tcW w:w="2592" w:type="dxa"/>
            <w:vAlign w:val="center"/>
          </w:tcPr>
          <w:p w14:paraId="5302D679" w14:textId="77777777" w:rsidR="00790B2A" w:rsidRDefault="00531657">
            <w:pPr>
              <w:spacing w:after="60"/>
            </w:pPr>
            <w:r>
              <w:t>Sản phẩm không chạy hoặc thiếu chức năng chính.</w:t>
            </w:r>
          </w:p>
        </w:tc>
      </w:tr>
    </w:tbl>
    <w:p w14:paraId="72DAA5F4" w14:textId="77777777" w:rsidR="00790B2A" w:rsidRDefault="00531657">
      <w:pPr>
        <w:pStyle w:val="Heading1"/>
      </w:pPr>
      <w:r>
        <w:rPr>
          <w:color w:val="1F4E79"/>
        </w:rPr>
        <w:t>19. Rubric đánh giá cá nhân trong nhóm</w:t>
      </w:r>
    </w:p>
    <w:tbl>
      <w:tblPr>
        <w:tblStyle w:val="TableGrid"/>
        <w:tblW w:w="0" w:type="auto"/>
        <w:jc w:val="center"/>
        <w:tblLook w:val="04A0" w:firstRow="1" w:lastRow="0" w:firstColumn="1" w:lastColumn="0" w:noHBand="0" w:noVBand="1"/>
      </w:tblPr>
      <w:tblGrid>
        <w:gridCol w:w="3018"/>
        <w:gridCol w:w="1378"/>
        <w:gridCol w:w="5674"/>
      </w:tblGrid>
      <w:tr w:rsidR="00790B2A" w14:paraId="144332B2" w14:textId="77777777">
        <w:trPr>
          <w:jc w:val="center"/>
        </w:trPr>
        <w:tc>
          <w:tcPr>
            <w:tcW w:w="3168" w:type="dxa"/>
            <w:shd w:val="clear" w:color="auto" w:fill="F37021"/>
            <w:vAlign w:val="center"/>
          </w:tcPr>
          <w:p w14:paraId="491D6BAA" w14:textId="77777777" w:rsidR="00790B2A" w:rsidRDefault="00531657">
            <w:pPr>
              <w:spacing w:after="60"/>
            </w:pPr>
            <w:r>
              <w:rPr>
                <w:b/>
                <w:color w:val="FFFFFF"/>
              </w:rPr>
              <w:t>Tiêu chí cá nhân</w:t>
            </w:r>
          </w:p>
        </w:tc>
        <w:tc>
          <w:tcPr>
            <w:tcW w:w="1440" w:type="dxa"/>
            <w:shd w:val="clear" w:color="auto" w:fill="F37021"/>
            <w:vAlign w:val="center"/>
          </w:tcPr>
          <w:p w14:paraId="08B83380" w14:textId="77777777" w:rsidR="00790B2A" w:rsidRDefault="00531657">
            <w:pPr>
              <w:spacing w:after="60"/>
            </w:pPr>
            <w:r>
              <w:rPr>
                <w:b/>
                <w:color w:val="FFFFFF"/>
              </w:rPr>
              <w:t>Trọng số</w:t>
            </w:r>
          </w:p>
        </w:tc>
        <w:tc>
          <w:tcPr>
            <w:tcW w:w="6192" w:type="dxa"/>
            <w:shd w:val="clear" w:color="auto" w:fill="F37021"/>
            <w:vAlign w:val="center"/>
          </w:tcPr>
          <w:p w14:paraId="1D9C67B4" w14:textId="77777777" w:rsidR="00790B2A" w:rsidRDefault="00531657">
            <w:pPr>
              <w:spacing w:after="60"/>
            </w:pPr>
            <w:r>
              <w:rPr>
                <w:b/>
                <w:color w:val="FFFFFF"/>
              </w:rPr>
              <w:t>Minh chứng cần xem</w:t>
            </w:r>
          </w:p>
        </w:tc>
      </w:tr>
      <w:tr w:rsidR="00790B2A" w14:paraId="29652AEA" w14:textId="77777777">
        <w:trPr>
          <w:jc w:val="center"/>
        </w:trPr>
        <w:tc>
          <w:tcPr>
            <w:tcW w:w="3168" w:type="dxa"/>
            <w:vAlign w:val="center"/>
          </w:tcPr>
          <w:p w14:paraId="70FC8305" w14:textId="77777777" w:rsidR="00790B2A" w:rsidRDefault="00531657">
            <w:pPr>
              <w:spacing w:after="60"/>
            </w:pPr>
            <w:r>
              <w:t>Commit/PR cá nhân</w:t>
            </w:r>
          </w:p>
        </w:tc>
        <w:tc>
          <w:tcPr>
            <w:tcW w:w="1440" w:type="dxa"/>
            <w:vAlign w:val="center"/>
          </w:tcPr>
          <w:p w14:paraId="223B450A" w14:textId="77777777" w:rsidR="00790B2A" w:rsidRDefault="00531657">
            <w:pPr>
              <w:spacing w:after="60"/>
            </w:pPr>
            <w:r>
              <w:t>30%</w:t>
            </w:r>
          </w:p>
        </w:tc>
        <w:tc>
          <w:tcPr>
            <w:tcW w:w="6192" w:type="dxa"/>
            <w:vAlign w:val="center"/>
          </w:tcPr>
          <w:p w14:paraId="56D44B9A" w14:textId="77777777" w:rsidR="00790B2A" w:rsidRDefault="00531657">
            <w:pPr>
              <w:spacing w:after="60"/>
            </w:pPr>
            <w:r>
              <w:t>Số lượng và chất lượng commit, PR được merge.</w:t>
            </w:r>
          </w:p>
        </w:tc>
      </w:tr>
      <w:tr w:rsidR="00790B2A" w14:paraId="50DDB592" w14:textId="77777777">
        <w:trPr>
          <w:jc w:val="center"/>
        </w:trPr>
        <w:tc>
          <w:tcPr>
            <w:tcW w:w="3168" w:type="dxa"/>
            <w:vAlign w:val="center"/>
          </w:tcPr>
          <w:p w14:paraId="292C0FED" w14:textId="77777777" w:rsidR="00790B2A" w:rsidRDefault="00531657">
            <w:pPr>
              <w:spacing w:after="60"/>
            </w:pPr>
            <w:r>
              <w:t>Task ownership</w:t>
            </w:r>
          </w:p>
        </w:tc>
        <w:tc>
          <w:tcPr>
            <w:tcW w:w="1440" w:type="dxa"/>
            <w:vAlign w:val="center"/>
          </w:tcPr>
          <w:p w14:paraId="1A6BC46D" w14:textId="77777777" w:rsidR="00790B2A" w:rsidRDefault="00531657">
            <w:pPr>
              <w:spacing w:after="60"/>
            </w:pPr>
            <w:r>
              <w:t>20%</w:t>
            </w:r>
          </w:p>
        </w:tc>
        <w:tc>
          <w:tcPr>
            <w:tcW w:w="6192" w:type="dxa"/>
            <w:vAlign w:val="center"/>
          </w:tcPr>
          <w:p w14:paraId="335B4E75" w14:textId="77777777" w:rsidR="00790B2A" w:rsidRDefault="00531657">
            <w:pPr>
              <w:spacing w:after="60"/>
            </w:pPr>
            <w:r>
              <w:t>Issue được giao, mô tả task, kết quả hoàn thành.</w:t>
            </w:r>
          </w:p>
        </w:tc>
      </w:tr>
      <w:tr w:rsidR="00790B2A" w14:paraId="5C4415E3" w14:textId="77777777">
        <w:trPr>
          <w:jc w:val="center"/>
        </w:trPr>
        <w:tc>
          <w:tcPr>
            <w:tcW w:w="3168" w:type="dxa"/>
            <w:vAlign w:val="center"/>
          </w:tcPr>
          <w:p w14:paraId="648B7E6C" w14:textId="77777777" w:rsidR="00790B2A" w:rsidRDefault="00531657">
            <w:pPr>
              <w:spacing w:after="60"/>
            </w:pPr>
            <w:r>
              <w:t>Code understanding</w:t>
            </w:r>
          </w:p>
        </w:tc>
        <w:tc>
          <w:tcPr>
            <w:tcW w:w="1440" w:type="dxa"/>
            <w:vAlign w:val="center"/>
          </w:tcPr>
          <w:p w14:paraId="567DF403" w14:textId="77777777" w:rsidR="00790B2A" w:rsidRDefault="00531657">
            <w:pPr>
              <w:spacing w:after="60"/>
            </w:pPr>
            <w:r>
              <w:t>20%</w:t>
            </w:r>
          </w:p>
        </w:tc>
        <w:tc>
          <w:tcPr>
            <w:tcW w:w="6192" w:type="dxa"/>
            <w:vAlign w:val="center"/>
          </w:tcPr>
          <w:p w14:paraId="3906FDD1" w14:textId="77777777" w:rsidR="00790B2A" w:rsidRDefault="00531657">
            <w:pPr>
              <w:spacing w:after="60"/>
            </w:pPr>
            <w:r>
              <w:t>Sinh viên giải thích được phần mình làm và phần AI hỗ trợ.</w:t>
            </w:r>
          </w:p>
        </w:tc>
      </w:tr>
      <w:tr w:rsidR="00790B2A" w14:paraId="1630BD40" w14:textId="77777777">
        <w:trPr>
          <w:jc w:val="center"/>
        </w:trPr>
        <w:tc>
          <w:tcPr>
            <w:tcW w:w="3168" w:type="dxa"/>
            <w:vAlign w:val="center"/>
          </w:tcPr>
          <w:p w14:paraId="3B0892F0" w14:textId="77777777" w:rsidR="00790B2A" w:rsidRDefault="00531657">
            <w:pPr>
              <w:spacing w:after="60"/>
            </w:pPr>
            <w:r>
              <w:t>Testing/Review</w:t>
            </w:r>
          </w:p>
        </w:tc>
        <w:tc>
          <w:tcPr>
            <w:tcW w:w="1440" w:type="dxa"/>
            <w:vAlign w:val="center"/>
          </w:tcPr>
          <w:p w14:paraId="52F9C320" w14:textId="77777777" w:rsidR="00790B2A" w:rsidRDefault="00531657">
            <w:pPr>
              <w:spacing w:after="60"/>
            </w:pPr>
            <w:r>
              <w:t>15%</w:t>
            </w:r>
          </w:p>
        </w:tc>
        <w:tc>
          <w:tcPr>
            <w:tcW w:w="6192" w:type="dxa"/>
            <w:vAlign w:val="center"/>
          </w:tcPr>
          <w:p w14:paraId="52BF7678" w14:textId="77777777" w:rsidR="00790B2A" w:rsidRDefault="00531657">
            <w:pPr>
              <w:spacing w:after="60"/>
            </w:pPr>
            <w:r>
              <w:t>Có test, review PR, phát hiện lỗi hoặc cải tiến.</w:t>
            </w:r>
          </w:p>
        </w:tc>
      </w:tr>
      <w:tr w:rsidR="00790B2A" w14:paraId="47F6AAA8" w14:textId="77777777">
        <w:trPr>
          <w:jc w:val="center"/>
        </w:trPr>
        <w:tc>
          <w:tcPr>
            <w:tcW w:w="3168" w:type="dxa"/>
            <w:vAlign w:val="center"/>
          </w:tcPr>
          <w:p w14:paraId="66D90A0D" w14:textId="77777777" w:rsidR="00790B2A" w:rsidRDefault="00531657">
            <w:pPr>
              <w:spacing w:after="60"/>
            </w:pPr>
            <w:r>
              <w:t>Reflection cá nhân</w:t>
            </w:r>
          </w:p>
        </w:tc>
        <w:tc>
          <w:tcPr>
            <w:tcW w:w="1440" w:type="dxa"/>
            <w:vAlign w:val="center"/>
          </w:tcPr>
          <w:p w14:paraId="2F6391B4" w14:textId="77777777" w:rsidR="00790B2A" w:rsidRDefault="00531657">
            <w:pPr>
              <w:spacing w:after="60"/>
            </w:pPr>
            <w:r>
              <w:t>15%</w:t>
            </w:r>
          </w:p>
        </w:tc>
        <w:tc>
          <w:tcPr>
            <w:tcW w:w="6192" w:type="dxa"/>
            <w:vAlign w:val="center"/>
          </w:tcPr>
          <w:p w14:paraId="19D97F55" w14:textId="77777777" w:rsidR="00790B2A" w:rsidRDefault="00531657">
            <w:pPr>
              <w:spacing w:after="60"/>
            </w:pPr>
            <w:r>
              <w:t>Tự đánh giá rõ đóng góp, khó khăn, bài học.</w:t>
            </w:r>
          </w:p>
        </w:tc>
      </w:tr>
    </w:tbl>
    <w:p w14:paraId="10A81253" w14:textId="77777777" w:rsidR="00790B2A" w:rsidRDefault="00531657">
      <w:pPr>
        <w:pStyle w:val="Heading1"/>
      </w:pPr>
      <w:r>
        <w:rPr>
          <w:color w:val="1F4E79"/>
        </w:rPr>
        <w:t>20. Mẫu mô tả Pull Request</w:t>
      </w:r>
    </w:p>
    <w:tbl>
      <w:tblPr>
        <w:tblStyle w:val="TableGrid"/>
        <w:tblW w:w="0" w:type="auto"/>
        <w:tblLook w:val="04A0" w:firstRow="1" w:lastRow="0" w:firstColumn="1" w:lastColumn="0" w:noHBand="0" w:noVBand="1"/>
      </w:tblPr>
      <w:tblGrid>
        <w:gridCol w:w="10070"/>
      </w:tblGrid>
      <w:tr w:rsidR="00790B2A" w14:paraId="4431DCC0" w14:textId="77777777">
        <w:tc>
          <w:tcPr>
            <w:tcW w:w="10080" w:type="dxa"/>
            <w:shd w:val="clear" w:color="auto" w:fill="F3F4F6"/>
          </w:tcPr>
          <w:p w14:paraId="1AD3A371" w14:textId="77777777" w:rsidR="00790B2A" w:rsidRDefault="00531657">
            <w:r>
              <w:rPr>
                <w:rFonts w:ascii="Consolas" w:eastAsia="Consolas" w:hAnsi="Consolas"/>
                <w:sz w:val="18"/>
              </w:rPr>
              <w:t>## Mô tả</w:t>
            </w:r>
            <w:r>
              <w:br/>
            </w:r>
            <w:r>
              <w:rPr>
                <w:rFonts w:ascii="Consolas" w:eastAsia="Consolas" w:hAnsi="Consolas"/>
                <w:sz w:val="18"/>
              </w:rPr>
              <w:lastRenderedPageBreak/>
              <w:t>Mô tả ngắn chức năng/lỗi được xử lý.</w:t>
            </w:r>
            <w:r>
              <w:br/>
            </w:r>
            <w:r>
              <w:br/>
            </w:r>
            <w:r>
              <w:rPr>
                <w:rFonts w:ascii="Consolas" w:eastAsia="Consolas" w:hAnsi="Consolas"/>
                <w:sz w:val="18"/>
              </w:rPr>
              <w:t>## Issue liên quan</w:t>
            </w:r>
            <w:r>
              <w:br/>
            </w:r>
            <w:r>
              <w:rPr>
                <w:rFonts w:ascii="Consolas" w:eastAsia="Consolas" w:hAnsi="Consolas"/>
                <w:sz w:val="18"/>
              </w:rPr>
              <w:t>Closes #...</w:t>
            </w:r>
            <w:r>
              <w:br/>
            </w:r>
            <w:r>
              <w:br/>
            </w:r>
            <w:r>
              <w:rPr>
                <w:rFonts w:ascii="Consolas" w:eastAsia="Consolas" w:hAnsi="Consolas"/>
                <w:sz w:val="18"/>
              </w:rPr>
              <w:t>## Thay đổi chính</w:t>
            </w:r>
            <w:r>
              <w:br/>
            </w:r>
            <w:r>
              <w:rPr>
                <w:rFonts w:ascii="Consolas" w:eastAsia="Consolas" w:hAnsi="Consolas"/>
                <w:sz w:val="18"/>
              </w:rPr>
              <w:t>- ...</w:t>
            </w:r>
            <w:r>
              <w:br/>
            </w:r>
            <w:r>
              <w:rPr>
                <w:rFonts w:ascii="Consolas" w:eastAsia="Consolas" w:hAnsi="Consolas"/>
                <w:sz w:val="18"/>
              </w:rPr>
              <w:t>- ...</w:t>
            </w:r>
            <w:r>
              <w:br/>
            </w:r>
            <w:r>
              <w:br/>
            </w:r>
            <w:r>
              <w:rPr>
                <w:rFonts w:ascii="Consolas" w:eastAsia="Consolas" w:hAnsi="Consolas"/>
                <w:sz w:val="18"/>
              </w:rPr>
              <w:t>## AI Usage</w:t>
            </w:r>
            <w:r>
              <w:br/>
            </w:r>
            <w:r>
              <w:rPr>
                <w:rFonts w:ascii="Consolas" w:eastAsia="Consolas" w:hAnsi="Consolas"/>
                <w:sz w:val="18"/>
              </w:rPr>
              <w:t>- [ ] Không sử dụng AI</w:t>
            </w:r>
            <w:r>
              <w:br/>
            </w:r>
            <w:r>
              <w:rPr>
                <w:rFonts w:ascii="Consolas" w:eastAsia="Consolas" w:hAnsi="Consolas"/>
                <w:sz w:val="18"/>
              </w:rPr>
              <w:t>- [ ] Có sử dụng AI và đã cập nhật AI_AUDIT_LOG.md</w:t>
            </w:r>
            <w:r>
              <w:br/>
            </w:r>
            <w:r>
              <w:rPr>
                <w:rFonts w:ascii="Consolas" w:eastAsia="Consolas" w:hAnsi="Consolas"/>
                <w:sz w:val="18"/>
              </w:rPr>
              <w:t>- [ ] Đã cập nhật PROMPTS.md</w:t>
            </w:r>
            <w:r>
              <w:br/>
            </w:r>
            <w:r>
              <w:br/>
            </w:r>
            <w:r>
              <w:rPr>
                <w:rFonts w:ascii="Consolas" w:eastAsia="Consolas" w:hAnsi="Consolas"/>
                <w:sz w:val="18"/>
              </w:rPr>
              <w:t>## Testing</w:t>
            </w:r>
            <w:r>
              <w:br/>
            </w:r>
            <w:r>
              <w:rPr>
                <w:rFonts w:ascii="Consolas" w:eastAsia="Consolas" w:hAnsi="Consolas"/>
                <w:sz w:val="18"/>
              </w:rPr>
              <w:t>- [ ] Đã chạy unit test</w:t>
            </w:r>
            <w:r>
              <w:br/>
            </w:r>
            <w:r>
              <w:rPr>
                <w:rFonts w:ascii="Consolas" w:eastAsia="Consolas" w:hAnsi="Consolas"/>
                <w:sz w:val="18"/>
              </w:rPr>
              <w:t>- [ ] Đã chạy integration test/API test</w:t>
            </w:r>
            <w:r>
              <w:br/>
            </w:r>
            <w:r>
              <w:rPr>
                <w:rFonts w:ascii="Consolas" w:eastAsia="Consolas" w:hAnsi="Consolas"/>
                <w:sz w:val="18"/>
              </w:rPr>
              <w:t>- [ ] CI đã pass</w:t>
            </w:r>
            <w:r>
              <w:br/>
            </w:r>
            <w:r>
              <w:br/>
            </w:r>
            <w:r>
              <w:rPr>
                <w:rFonts w:ascii="Consolas" w:eastAsia="Consolas" w:hAnsi="Consolas"/>
                <w:sz w:val="18"/>
              </w:rPr>
              <w:t>## Screenshot/Demo</w:t>
            </w:r>
            <w:r>
              <w:br/>
            </w:r>
            <w:r>
              <w:rPr>
                <w:rFonts w:ascii="Consolas" w:eastAsia="Consolas" w:hAnsi="Consolas"/>
                <w:sz w:val="18"/>
              </w:rPr>
              <w:t>Dán ảnh hoặc link demo nếu có.</w:t>
            </w:r>
          </w:p>
        </w:tc>
      </w:tr>
    </w:tbl>
    <w:p w14:paraId="231DCC2C" w14:textId="77777777" w:rsidR="00790B2A" w:rsidRDefault="00531657">
      <w:pPr>
        <w:pStyle w:val="Heading1"/>
      </w:pPr>
      <w:r>
        <w:rPr>
          <w:color w:val="1F4E79"/>
        </w:rPr>
        <w:lastRenderedPageBreak/>
        <w:t>21. Gợi ý cho giảng viên khi triển khai đại trà</w:t>
      </w:r>
    </w:p>
    <w:p w14:paraId="492E6BF5" w14:textId="77777777" w:rsidR="00790B2A" w:rsidRDefault="00531657">
      <w:pPr>
        <w:pStyle w:val="ListBullet"/>
      </w:pPr>
      <w:r>
        <w:t>Tạo template repository có sẵn README.md, AI_AUDIT_LOG.md, PROMPTS.md, REFLECTION.md, CHANGELOG.md và ci.yml.</w:t>
      </w:r>
    </w:p>
    <w:p w14:paraId="14F063C8" w14:textId="77777777" w:rsidR="00790B2A" w:rsidRDefault="00531657">
      <w:pPr>
        <w:pStyle w:val="ListBullet"/>
      </w:pPr>
      <w:r>
        <w:t>Tạo GitHub Classroom assignment dạng group nếu là project nhóm.</w:t>
      </w:r>
    </w:p>
    <w:p w14:paraId="6530B7F6" w14:textId="77777777" w:rsidR="00790B2A" w:rsidRDefault="00531657">
      <w:pPr>
        <w:pStyle w:val="ListBullet"/>
      </w:pPr>
      <w:r>
        <w:t>Yêu cầu sinh viên đặt tên nhóm theo chuẩn: ClassCode_GroupNumber_ProjectName.</w:t>
      </w:r>
    </w:p>
    <w:p w14:paraId="190E3D13" w14:textId="77777777" w:rsidR="00790B2A" w:rsidRDefault="00531657">
      <w:pPr>
        <w:pStyle w:val="ListBullet"/>
      </w:pPr>
      <w:r>
        <w:t>Không chấm chỉ dựa trên sản phẩm cuối; cần xem commit, PR, AI log, test và CI.</w:t>
      </w:r>
    </w:p>
    <w:p w14:paraId="5249BA2C" w14:textId="77777777" w:rsidR="00790B2A" w:rsidRDefault="00531657">
      <w:pPr>
        <w:pStyle w:val="ListBullet"/>
      </w:pPr>
      <w:r>
        <w:t>Dành 15 phút đầu mỗi buổi để sinh viên pull code, tạo branch và cập nhật issue.</w:t>
      </w:r>
    </w:p>
    <w:p w14:paraId="717813A1" w14:textId="77777777" w:rsidR="00790B2A" w:rsidRDefault="00531657">
      <w:pPr>
        <w:pStyle w:val="ListBullet"/>
      </w:pPr>
      <w:r>
        <w:t>Dành 15 phút cuối mỗi buổi để sinh viên cập nhật AI Audit Log, Prompt Log và Reflection.</w:t>
      </w:r>
    </w:p>
    <w:p w14:paraId="26960C0A" w14:textId="77777777" w:rsidR="00790B2A" w:rsidRDefault="00531657">
      <w:pPr>
        <w:pStyle w:val="Heading1"/>
      </w:pPr>
      <w:r>
        <w:rPr>
          <w:color w:val="1F4E79"/>
        </w:rPr>
        <w:t>22. Phụ lục: Bộ lệnh Git sinh viên cần nhớ</w:t>
      </w:r>
    </w:p>
    <w:tbl>
      <w:tblPr>
        <w:tblStyle w:val="TableGrid"/>
        <w:tblW w:w="0" w:type="auto"/>
        <w:tblLook w:val="04A0" w:firstRow="1" w:lastRow="0" w:firstColumn="1" w:lastColumn="0" w:noHBand="0" w:noVBand="1"/>
      </w:tblPr>
      <w:tblGrid>
        <w:gridCol w:w="10070"/>
      </w:tblGrid>
      <w:tr w:rsidR="00790B2A" w14:paraId="13542161" w14:textId="77777777">
        <w:tc>
          <w:tcPr>
            <w:tcW w:w="10080" w:type="dxa"/>
            <w:shd w:val="clear" w:color="auto" w:fill="F3F4F6"/>
          </w:tcPr>
          <w:p w14:paraId="65589B8B" w14:textId="77777777" w:rsidR="00790B2A" w:rsidRDefault="00531657">
            <w:r>
              <w:rPr>
                <w:rFonts w:ascii="Consolas" w:eastAsia="Consolas" w:hAnsi="Consolas"/>
                <w:sz w:val="18"/>
              </w:rPr>
              <w:t># Kiểm tra phiên bản Git</w:t>
            </w:r>
            <w:r>
              <w:br/>
            </w:r>
            <w:r>
              <w:rPr>
                <w:rFonts w:ascii="Consolas" w:eastAsia="Consolas" w:hAnsi="Consolas"/>
                <w:sz w:val="18"/>
              </w:rPr>
              <w:t>git --version</w:t>
            </w:r>
            <w:r>
              <w:br/>
            </w:r>
            <w:r>
              <w:br/>
            </w:r>
            <w:r>
              <w:rPr>
                <w:rFonts w:ascii="Consolas" w:eastAsia="Consolas" w:hAnsi="Consolas"/>
                <w:sz w:val="18"/>
              </w:rPr>
              <w:t># Cấu hình Git</w:t>
            </w:r>
            <w:r>
              <w:br/>
            </w:r>
            <w:r>
              <w:rPr>
                <w:rFonts w:ascii="Consolas" w:eastAsia="Consolas" w:hAnsi="Consolas"/>
                <w:sz w:val="18"/>
              </w:rPr>
              <w:t>git config --global user.name "Your Name"</w:t>
            </w:r>
            <w:r>
              <w:br/>
            </w:r>
            <w:r>
              <w:rPr>
                <w:rFonts w:ascii="Consolas" w:eastAsia="Consolas" w:hAnsi="Consolas"/>
                <w:sz w:val="18"/>
              </w:rPr>
              <w:t>git config --global user.email "your-email@example.com"</w:t>
            </w:r>
            <w:r>
              <w:br/>
            </w:r>
            <w:r>
              <w:br/>
            </w:r>
            <w:r>
              <w:rPr>
                <w:rFonts w:ascii="Consolas" w:eastAsia="Consolas" w:hAnsi="Consolas"/>
                <w:sz w:val="18"/>
              </w:rPr>
              <w:t># Clone repo</w:t>
            </w:r>
            <w:r>
              <w:br/>
            </w:r>
            <w:r>
              <w:rPr>
                <w:rFonts w:ascii="Consolas" w:eastAsia="Consolas" w:hAnsi="Consolas"/>
                <w:sz w:val="18"/>
              </w:rPr>
              <w:t>git clone &lt;repo-url&gt;</w:t>
            </w:r>
            <w:r>
              <w:br/>
            </w:r>
            <w:r>
              <w:br/>
            </w:r>
            <w:r>
              <w:rPr>
                <w:rFonts w:ascii="Consolas" w:eastAsia="Consolas" w:hAnsi="Consolas"/>
                <w:sz w:val="18"/>
              </w:rPr>
              <w:t># Kiểm tra trạng thái</w:t>
            </w:r>
            <w:r>
              <w:br/>
            </w:r>
            <w:r>
              <w:rPr>
                <w:rFonts w:ascii="Consolas" w:eastAsia="Consolas" w:hAnsi="Consolas"/>
                <w:sz w:val="18"/>
              </w:rPr>
              <w:t>git status</w:t>
            </w:r>
            <w:r>
              <w:br/>
            </w:r>
            <w:r>
              <w:br/>
            </w:r>
            <w:r>
              <w:rPr>
                <w:rFonts w:ascii="Consolas" w:eastAsia="Consolas" w:hAnsi="Consolas"/>
                <w:sz w:val="18"/>
              </w:rPr>
              <w:t># Lấy code mới nhất</w:t>
            </w:r>
            <w:r>
              <w:br/>
            </w:r>
            <w:r>
              <w:rPr>
                <w:rFonts w:ascii="Consolas" w:eastAsia="Consolas" w:hAnsi="Consolas"/>
                <w:sz w:val="18"/>
              </w:rPr>
              <w:t>git pull origin main</w:t>
            </w:r>
            <w:r>
              <w:br/>
            </w:r>
            <w:r>
              <w:br/>
            </w:r>
            <w:r>
              <w:rPr>
                <w:rFonts w:ascii="Consolas" w:eastAsia="Consolas" w:hAnsi="Consolas"/>
                <w:sz w:val="18"/>
              </w:rPr>
              <w:t># Tạo branch</w:t>
            </w:r>
            <w:r>
              <w:br/>
            </w:r>
            <w:r>
              <w:rPr>
                <w:rFonts w:ascii="Consolas" w:eastAsia="Consolas" w:hAnsi="Consolas"/>
                <w:sz w:val="18"/>
              </w:rPr>
              <w:t>git checkout -b feature/task-name</w:t>
            </w:r>
            <w:r>
              <w:br/>
            </w:r>
            <w:r>
              <w:br/>
            </w:r>
            <w:r>
              <w:rPr>
                <w:rFonts w:ascii="Consolas" w:eastAsia="Consolas" w:hAnsi="Consolas"/>
                <w:sz w:val="18"/>
              </w:rPr>
              <w:t># Xem thay đổi</w:t>
            </w:r>
            <w:r>
              <w:br/>
            </w:r>
            <w:r>
              <w:rPr>
                <w:rFonts w:ascii="Consolas" w:eastAsia="Consolas" w:hAnsi="Consolas"/>
                <w:sz w:val="18"/>
              </w:rPr>
              <w:t>git diff</w:t>
            </w:r>
            <w:r>
              <w:br/>
            </w:r>
            <w:r>
              <w:br/>
            </w:r>
            <w:r>
              <w:rPr>
                <w:rFonts w:ascii="Consolas" w:eastAsia="Consolas" w:hAnsi="Consolas"/>
                <w:sz w:val="18"/>
              </w:rPr>
              <w:t># Add file</w:t>
            </w:r>
            <w:r>
              <w:br/>
            </w:r>
            <w:r>
              <w:rPr>
                <w:rFonts w:ascii="Consolas" w:eastAsia="Consolas" w:hAnsi="Consolas"/>
                <w:sz w:val="18"/>
              </w:rPr>
              <w:lastRenderedPageBreak/>
              <w:t>git add .</w:t>
            </w:r>
            <w:r>
              <w:br/>
            </w:r>
            <w:r>
              <w:br/>
            </w:r>
            <w:r>
              <w:rPr>
                <w:rFonts w:ascii="Consolas" w:eastAsia="Consolas" w:hAnsi="Consolas"/>
                <w:sz w:val="18"/>
              </w:rPr>
              <w:t># Commit</w:t>
            </w:r>
            <w:r>
              <w:br/>
            </w:r>
            <w:r>
              <w:rPr>
                <w:rFonts w:ascii="Consolas" w:eastAsia="Consolas" w:hAnsi="Consolas"/>
                <w:sz w:val="18"/>
              </w:rPr>
              <w:t>git commit -m "feat: describe your change"</w:t>
            </w:r>
            <w:r>
              <w:br/>
            </w:r>
            <w:r>
              <w:br/>
            </w:r>
            <w:r>
              <w:rPr>
                <w:rFonts w:ascii="Consolas" w:eastAsia="Consolas" w:hAnsi="Consolas"/>
                <w:sz w:val="18"/>
              </w:rPr>
              <w:t># Push</w:t>
            </w:r>
            <w:r>
              <w:br/>
            </w:r>
            <w:r>
              <w:rPr>
                <w:rFonts w:ascii="Consolas" w:eastAsia="Consolas" w:hAnsi="Consolas"/>
                <w:sz w:val="18"/>
              </w:rPr>
              <w:t>git push -u origin feature/task-name</w:t>
            </w:r>
            <w:r>
              <w:br/>
            </w:r>
            <w:r>
              <w:br/>
            </w:r>
            <w:r>
              <w:rPr>
                <w:rFonts w:ascii="Consolas" w:eastAsia="Consolas" w:hAnsi="Consolas"/>
                <w:sz w:val="18"/>
              </w:rPr>
              <w:t># Chuyển branch</w:t>
            </w:r>
            <w:r>
              <w:br/>
            </w:r>
            <w:r>
              <w:rPr>
                <w:rFonts w:ascii="Consolas" w:eastAsia="Consolas" w:hAnsi="Consolas"/>
                <w:sz w:val="18"/>
              </w:rPr>
              <w:t>git checkout main</w:t>
            </w:r>
            <w:r>
              <w:br/>
            </w:r>
            <w:r>
              <w:br/>
            </w:r>
            <w:r>
              <w:rPr>
                <w:rFonts w:ascii="Consolas" w:eastAsia="Consolas" w:hAnsi="Consolas"/>
                <w:sz w:val="18"/>
              </w:rPr>
              <w:t># Xem danh sách branch</w:t>
            </w:r>
            <w:r>
              <w:br/>
            </w:r>
            <w:r>
              <w:rPr>
                <w:rFonts w:ascii="Consolas" w:eastAsia="Consolas" w:hAnsi="Consolas"/>
                <w:sz w:val="18"/>
              </w:rPr>
              <w:t>git branch</w:t>
            </w:r>
            <w:r>
              <w:br/>
            </w:r>
            <w:r>
              <w:br/>
            </w:r>
            <w:r>
              <w:rPr>
                <w:rFonts w:ascii="Consolas" w:eastAsia="Consolas" w:hAnsi="Consolas"/>
                <w:sz w:val="18"/>
              </w:rPr>
              <w:t># Xem lịch sử commit</w:t>
            </w:r>
            <w:r>
              <w:br/>
            </w:r>
            <w:r>
              <w:rPr>
                <w:rFonts w:ascii="Consolas" w:eastAsia="Consolas" w:hAnsi="Consolas"/>
                <w:sz w:val="18"/>
              </w:rPr>
              <w:t>git log --oneline</w:t>
            </w:r>
          </w:p>
        </w:tc>
      </w:tr>
    </w:tbl>
    <w:p w14:paraId="6845E8CE" w14:textId="77777777" w:rsidR="00790B2A" w:rsidRDefault="00531657">
      <w:pPr>
        <w:pStyle w:val="Heading1"/>
      </w:pPr>
      <w:r>
        <w:rPr>
          <w:color w:val="1F4E79"/>
        </w:rPr>
        <w:lastRenderedPageBreak/>
        <w:t>23. Phụ lục: Quy trình một dòng để sinh viên ghi nhớ</w:t>
      </w:r>
    </w:p>
    <w:tbl>
      <w:tblPr>
        <w:tblStyle w:val="TableGrid"/>
        <w:tblW w:w="0" w:type="auto"/>
        <w:tblLook w:val="04A0" w:firstRow="1" w:lastRow="0" w:firstColumn="1" w:lastColumn="0" w:noHBand="0" w:noVBand="1"/>
      </w:tblPr>
      <w:tblGrid>
        <w:gridCol w:w="10070"/>
      </w:tblGrid>
      <w:tr w:rsidR="00790B2A" w14:paraId="0CC86466" w14:textId="77777777">
        <w:tc>
          <w:tcPr>
            <w:tcW w:w="10080" w:type="dxa"/>
            <w:shd w:val="clear" w:color="auto" w:fill="F3F4F6"/>
          </w:tcPr>
          <w:p w14:paraId="5D010FCF" w14:textId="77777777" w:rsidR="00790B2A" w:rsidRDefault="00531657">
            <w:r>
              <w:rPr>
                <w:rFonts w:ascii="Consolas" w:eastAsia="Consolas" w:hAnsi="Consolas"/>
                <w:sz w:val="18"/>
              </w:rPr>
              <w:t>Accept assignment → Join team → Clone repo → Pull latest code → Create branch → Code → Test → Update AI logs → Commit → Push → Pull Request → CI pass → Review → Merge</w:t>
            </w:r>
          </w:p>
        </w:tc>
      </w:tr>
    </w:tbl>
    <w:p w14:paraId="7EC05B9E" w14:textId="77777777" w:rsidR="00790B2A" w:rsidRDefault="00790B2A"/>
    <w:sectPr w:rsidR="00790B2A" w:rsidSect="005313C9">
      <w:footerReference w:type="default" r:id="rId8"/>
      <w:pgSz w:w="12240" w:h="15840"/>
      <w:pgMar w:top="1008" w:right="1080" w:bottom="810" w:left="1080" w:header="720" w:footer="9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E799C" w14:textId="77777777" w:rsidR="00B7148F" w:rsidRDefault="00B7148F">
      <w:pPr>
        <w:spacing w:after="0" w:line="240" w:lineRule="auto"/>
      </w:pPr>
      <w:r>
        <w:separator/>
      </w:r>
    </w:p>
  </w:endnote>
  <w:endnote w:type="continuationSeparator" w:id="0">
    <w:p w14:paraId="3CB905CD" w14:textId="77777777" w:rsidR="00B7148F" w:rsidRDefault="00B714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2CC92" w14:textId="356BECC8" w:rsidR="005313C9" w:rsidRDefault="005313C9">
    <w:pPr>
      <w:pStyle w:val="Footer"/>
    </w:pPr>
    <w:r w:rsidRPr="005313C9">
      <w:rPr>
        <w:i/>
        <w:iCs/>
      </w:rPr>
      <w:t>Hướng dẫn bởi Bộ môn Kỹ thuật Phần mềm - FUDA</w:t>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3D1CD" w14:textId="77777777" w:rsidR="00B7148F" w:rsidRDefault="00B7148F">
      <w:pPr>
        <w:spacing w:after="0" w:line="240" w:lineRule="auto"/>
      </w:pPr>
      <w:r>
        <w:separator/>
      </w:r>
    </w:p>
  </w:footnote>
  <w:footnote w:type="continuationSeparator" w:id="0">
    <w:p w14:paraId="77E88E5F" w14:textId="77777777" w:rsidR="00B7148F" w:rsidRDefault="00B714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6093884">
    <w:abstractNumId w:val="8"/>
  </w:num>
  <w:num w:numId="2" w16cid:durableId="673992996">
    <w:abstractNumId w:val="6"/>
  </w:num>
  <w:num w:numId="3" w16cid:durableId="901410214">
    <w:abstractNumId w:val="5"/>
  </w:num>
  <w:num w:numId="4" w16cid:durableId="213735581">
    <w:abstractNumId w:val="4"/>
  </w:num>
  <w:num w:numId="5" w16cid:durableId="1259486150">
    <w:abstractNumId w:val="7"/>
  </w:num>
  <w:num w:numId="6" w16cid:durableId="1485320193">
    <w:abstractNumId w:val="3"/>
  </w:num>
  <w:num w:numId="7" w16cid:durableId="279924334">
    <w:abstractNumId w:val="2"/>
  </w:num>
  <w:num w:numId="8" w16cid:durableId="1079787982">
    <w:abstractNumId w:val="1"/>
  </w:num>
  <w:num w:numId="9" w16cid:durableId="1620911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22C0"/>
    <w:rsid w:val="0029639D"/>
    <w:rsid w:val="00326F90"/>
    <w:rsid w:val="004B4B5B"/>
    <w:rsid w:val="005313C9"/>
    <w:rsid w:val="00531657"/>
    <w:rsid w:val="00790B2A"/>
    <w:rsid w:val="00AA1D8D"/>
    <w:rsid w:val="00B47730"/>
    <w:rsid w:val="00B7148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079C97"/>
  <w14:defaultImageDpi w14:val="300"/>
  <w15:docId w15:val="{BE27B814-5367-41B0-9F33-609042298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13</Pages>
  <Words>2850</Words>
  <Characters>16250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nqtuyen</dc:creator>
  <cp:keywords/>
  <cp:lastModifiedBy>Tuyen Nguyen Quang</cp:lastModifiedBy>
  <cp:revision>2</cp:revision>
  <dcterms:created xsi:type="dcterms:W3CDTF">2026-05-19T01:47:00Z</dcterms:created>
  <dcterms:modified xsi:type="dcterms:W3CDTF">2026-05-19T01:47:00Z</dcterms:modified>
  <cp:category/>
</cp:coreProperties>
</file>